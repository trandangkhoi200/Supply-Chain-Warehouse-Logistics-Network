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67917" w14:textId="77777777" w:rsidR="00386589" w:rsidRPr="0077656E" w:rsidRDefault="00000000">
      <w:pPr>
        <w:pStyle w:val="Title"/>
        <w:rPr>
          <w:rFonts w:ascii="Times New Roman" w:hAnsi="Times New Roman" w:cs="Times New Roman"/>
        </w:rPr>
      </w:pPr>
      <w:r w:rsidRPr="0077656E">
        <w:rPr>
          <w:rFonts w:ascii="Times New Roman" w:hAnsi="Times New Roman" w:cs="Times New Roman"/>
        </w:rPr>
        <w:t>HỆ THỐNG QUẢN LÝ CHUỖI CUNG ỨNG VÀ LOGISTICS KHO HÀNG</w:t>
      </w:r>
    </w:p>
    <w:p w14:paraId="7BC046BC" w14:textId="77777777" w:rsidR="00386589" w:rsidRPr="0077656E" w:rsidRDefault="00000000">
      <w:pPr>
        <w:rPr>
          <w:rFonts w:ascii="Times New Roman" w:hAnsi="Times New Roman" w:cs="Times New Roman"/>
        </w:rPr>
      </w:pPr>
      <w:r w:rsidRPr="0077656E">
        <w:rPr>
          <w:rFonts w:ascii="Times New Roman" w:hAnsi="Times New Roman" w:cs="Times New Roman"/>
        </w:rPr>
        <w:t>Báo cáo dự án Cơ sở dữ liệu · Phần 1–3 (Thiết kế đã hiệu chỉnh)</w:t>
      </w:r>
    </w:p>
    <w:p w14:paraId="1A66A345" w14:textId="77777777" w:rsidR="00386589" w:rsidRPr="0077656E" w:rsidRDefault="00000000">
      <w:pPr>
        <w:rPr>
          <w:rFonts w:ascii="Times New Roman" w:hAnsi="Times New Roman" w:cs="Times New Roman"/>
        </w:rPr>
      </w:pPr>
      <w:r w:rsidRPr="0077656E">
        <w:rPr>
          <w:rFonts w:ascii="Times New Roman" w:hAnsi="Times New Roman" w:cs="Times New Roman"/>
        </w:rPr>
        <w:t>Mã đề tài: 06   |   Học phần: INT1313 – Cơ sở dữ liệu   |   Học kỳ 1, năm học 2026–2027</w:t>
      </w:r>
    </w:p>
    <w:p w14:paraId="757A6AEE" w14:textId="677812A0" w:rsidR="00E221AE" w:rsidRDefault="00000000">
      <w:pPr>
        <w:rPr>
          <w:rFonts w:ascii="Times New Roman" w:hAnsi="Times New Roman" w:cs="Times New Roman"/>
        </w:rPr>
      </w:pPr>
      <w:r w:rsidRPr="0077656E">
        <w:rPr>
          <w:rFonts w:ascii="Times New Roman" w:hAnsi="Times New Roman" w:cs="Times New Roman"/>
        </w:rPr>
        <w:t>Nhóm: [</w:t>
      </w:r>
      <w:r w:rsidR="00E221AE">
        <w:rPr>
          <w:rFonts w:ascii="Times New Roman" w:hAnsi="Times New Roman" w:cs="Times New Roman"/>
        </w:rPr>
        <w:t>ROBOT</w:t>
      </w:r>
      <w:r w:rsidRPr="0077656E">
        <w:rPr>
          <w:rFonts w:ascii="Times New Roman" w:hAnsi="Times New Roman" w:cs="Times New Roman"/>
        </w:rPr>
        <w:t xml:space="preserve">]     </w:t>
      </w:r>
    </w:p>
    <w:p w14:paraId="51109EDA" w14:textId="65601316" w:rsidR="00E221AE" w:rsidRDefault="00000000">
      <w:pPr>
        <w:rPr>
          <w:rFonts w:ascii="Times New Roman" w:hAnsi="Times New Roman" w:cs="Times New Roman"/>
        </w:rPr>
      </w:pPr>
      <w:r w:rsidRPr="0077656E">
        <w:rPr>
          <w:rFonts w:ascii="Times New Roman" w:hAnsi="Times New Roman" w:cs="Times New Roman"/>
        </w:rPr>
        <w:t xml:space="preserve">Thành </w:t>
      </w:r>
      <w:proofErr w:type="spellStart"/>
      <w:r w:rsidRPr="0077656E">
        <w:rPr>
          <w:rFonts w:ascii="Times New Roman" w:hAnsi="Times New Roman" w:cs="Times New Roman"/>
        </w:rPr>
        <w:t>viên</w:t>
      </w:r>
      <w:proofErr w:type="spellEnd"/>
      <w:r w:rsidRPr="0077656E">
        <w:rPr>
          <w:rFonts w:ascii="Times New Roman" w:hAnsi="Times New Roman" w:cs="Times New Roman"/>
        </w:rPr>
        <w:t xml:space="preserve">: </w:t>
      </w:r>
      <w:proofErr w:type="spellStart"/>
      <w:r w:rsidR="00E221AE">
        <w:rPr>
          <w:rFonts w:ascii="Times New Roman" w:hAnsi="Times New Roman" w:cs="Times New Roman"/>
        </w:rPr>
        <w:t>Trần</w:t>
      </w:r>
      <w:proofErr w:type="spellEnd"/>
      <w:r w:rsidR="00E221AE">
        <w:rPr>
          <w:rFonts w:ascii="Times New Roman" w:hAnsi="Times New Roman" w:cs="Times New Roman"/>
        </w:rPr>
        <w:t xml:space="preserve"> </w:t>
      </w:r>
      <w:proofErr w:type="spellStart"/>
      <w:r w:rsidR="00E221AE">
        <w:rPr>
          <w:rFonts w:ascii="Times New Roman" w:hAnsi="Times New Roman" w:cs="Times New Roman"/>
        </w:rPr>
        <w:t>Đăng</w:t>
      </w:r>
      <w:proofErr w:type="spellEnd"/>
      <w:r w:rsidR="00E221AE">
        <w:rPr>
          <w:rFonts w:ascii="Times New Roman" w:hAnsi="Times New Roman" w:cs="Times New Roman"/>
        </w:rPr>
        <w:t xml:space="preserve"> </w:t>
      </w:r>
      <w:proofErr w:type="gramStart"/>
      <w:r w:rsidR="00E221AE">
        <w:rPr>
          <w:rFonts w:ascii="Times New Roman" w:hAnsi="Times New Roman" w:cs="Times New Roman"/>
        </w:rPr>
        <w:t>Khôi:N</w:t>
      </w:r>
      <w:proofErr w:type="gramEnd"/>
      <w:r w:rsidR="00E221AE">
        <w:rPr>
          <w:rFonts w:ascii="Times New Roman" w:hAnsi="Times New Roman" w:cs="Times New Roman"/>
        </w:rPr>
        <w:t xml:space="preserve">24DCCN136 – Võ Hoài </w:t>
      </w:r>
      <w:proofErr w:type="gramStart"/>
      <w:r w:rsidR="00E221AE">
        <w:rPr>
          <w:rFonts w:ascii="Times New Roman" w:hAnsi="Times New Roman" w:cs="Times New Roman"/>
        </w:rPr>
        <w:t>Phong:N</w:t>
      </w:r>
      <w:proofErr w:type="gramEnd"/>
      <w:r w:rsidR="00E221AE">
        <w:rPr>
          <w:rFonts w:ascii="Times New Roman" w:hAnsi="Times New Roman" w:cs="Times New Roman"/>
        </w:rPr>
        <w:t>24DCCN151</w:t>
      </w:r>
    </w:p>
    <w:p w14:paraId="7C22C094" w14:textId="140C191F" w:rsidR="00386589" w:rsidRPr="0077656E" w:rsidRDefault="00000000">
      <w:pPr>
        <w:rPr>
          <w:rFonts w:ascii="Times New Roman" w:hAnsi="Times New Roman" w:cs="Times New Roman"/>
        </w:rPr>
      </w:pPr>
      <w:proofErr w:type="spellStart"/>
      <w:r w:rsidRPr="0077656E">
        <w:rPr>
          <w:rFonts w:ascii="Times New Roman" w:hAnsi="Times New Roman" w:cs="Times New Roman"/>
        </w:rPr>
        <w:t>Trạng</w:t>
      </w:r>
      <w:proofErr w:type="spellEnd"/>
      <w:r w:rsidRPr="0077656E">
        <w:rPr>
          <w:rFonts w:ascii="Times New Roman" w:hAnsi="Times New Roman" w:cs="Times New Roman"/>
        </w:rPr>
        <w:t xml:space="preserve"> </w:t>
      </w:r>
      <w:proofErr w:type="spellStart"/>
      <w:r w:rsidRPr="0077656E">
        <w:rPr>
          <w:rFonts w:ascii="Times New Roman" w:hAnsi="Times New Roman" w:cs="Times New Roman"/>
        </w:rPr>
        <w:t>thái</w:t>
      </w:r>
      <w:proofErr w:type="spellEnd"/>
      <w:r w:rsidRPr="0077656E">
        <w:rPr>
          <w:rFonts w:ascii="Times New Roman" w:hAnsi="Times New Roman" w:cs="Times New Roman"/>
        </w:rPr>
        <w:t xml:space="preserve">: </w:t>
      </w:r>
      <w:proofErr w:type="spellStart"/>
      <w:r w:rsidRPr="0077656E">
        <w:rPr>
          <w:rFonts w:ascii="Times New Roman" w:hAnsi="Times New Roman" w:cs="Times New Roman"/>
        </w:rPr>
        <w:t>thiết</w:t>
      </w:r>
      <w:proofErr w:type="spellEnd"/>
      <w:r w:rsidRPr="0077656E">
        <w:rPr>
          <w:rFonts w:ascii="Times New Roman" w:hAnsi="Times New Roman" w:cs="Times New Roman"/>
        </w:rPr>
        <w:t xml:space="preserve"> </w:t>
      </w:r>
      <w:proofErr w:type="spellStart"/>
      <w:r w:rsidRPr="0077656E">
        <w:rPr>
          <w:rFonts w:ascii="Times New Roman" w:hAnsi="Times New Roman" w:cs="Times New Roman"/>
        </w:rPr>
        <w:t>kế</w:t>
      </w:r>
      <w:proofErr w:type="spellEnd"/>
      <w:r w:rsidRPr="0077656E">
        <w:rPr>
          <w:rFonts w:ascii="Times New Roman" w:hAnsi="Times New Roman" w:cs="Times New Roman"/>
        </w:rPr>
        <w:t xml:space="preserve"> logic đề xuất; việc triển khai SQL, đo hiệu năng và áp dụng phân quyền không thuộc phạm vi ba phần này.</w:t>
      </w:r>
    </w:p>
    <w:p w14:paraId="5C42E7F9" w14:textId="77777777" w:rsidR="00386589" w:rsidRPr="0077656E" w:rsidRDefault="00000000">
      <w:pPr>
        <w:pStyle w:val="Heading1"/>
        <w:rPr>
          <w:rFonts w:ascii="Times New Roman" w:hAnsi="Times New Roman" w:cs="Times New Roman"/>
        </w:rPr>
      </w:pPr>
      <w:r w:rsidRPr="0077656E">
        <w:rPr>
          <w:rFonts w:ascii="Times New Roman" w:hAnsi="Times New Roman" w:cs="Times New Roman"/>
        </w:rPr>
        <w:t>1. Giới thiệu và phạm vi dự án</w:t>
      </w:r>
    </w:p>
    <w:p w14:paraId="0DCA1F31" w14:textId="77777777" w:rsidR="00386589" w:rsidRPr="0077656E" w:rsidRDefault="00000000">
      <w:pPr>
        <w:pStyle w:val="Heading2"/>
        <w:rPr>
          <w:rFonts w:ascii="Times New Roman" w:hAnsi="Times New Roman" w:cs="Times New Roman"/>
        </w:rPr>
      </w:pPr>
      <w:r w:rsidRPr="0077656E">
        <w:rPr>
          <w:rFonts w:ascii="Times New Roman" w:hAnsi="Times New Roman" w:cs="Times New Roman"/>
        </w:rPr>
        <w:t>1.1 Mục tiêu hệ thống</w:t>
      </w:r>
    </w:p>
    <w:p w14:paraId="1E1B4536" w14:textId="77777777" w:rsidR="00386589" w:rsidRPr="0077656E" w:rsidRDefault="00000000">
      <w:pPr>
        <w:rPr>
          <w:rFonts w:ascii="Times New Roman" w:hAnsi="Times New Roman" w:cs="Times New Roman"/>
        </w:rPr>
      </w:pPr>
      <w:r w:rsidRPr="0077656E">
        <w:rPr>
          <w:rFonts w:ascii="Times New Roman" w:hAnsi="Times New Roman" w:cs="Times New Roman"/>
        </w:rPr>
        <w:t>Hệ thống quản lý tồn kho theo từng kho và sản phẩm, hoạt động đặt mua từ nhà cung cấp được cho phép, các chuyến hàng nhập, phiếu nhận hàng đã xác nhận, cấu trúc định mức nguyên vật liệu nhiều cấp (BOM) và cảnh báo tồn kho thấp. Mô hình quan hệ hỗ trợ theo dõi hàng hóa tại nhiều vị trí địa lý, tính toàn vẹn dữ liệu và khả năng truy vết nghiệp vụ.</w:t>
      </w:r>
    </w:p>
    <w:p w14:paraId="173AFB1E" w14:textId="77777777" w:rsidR="00386589" w:rsidRPr="0077656E" w:rsidRDefault="00000000">
      <w:pPr>
        <w:pStyle w:val="Heading3"/>
        <w:rPr>
          <w:rFonts w:ascii="Times New Roman" w:hAnsi="Times New Roman" w:cs="Times New Roman"/>
        </w:rPr>
      </w:pPr>
      <w:r w:rsidRPr="0077656E">
        <w:rPr>
          <w:rFonts w:ascii="Times New Roman" w:hAnsi="Times New Roman" w:cs="Times New Roman"/>
        </w:rPr>
        <w:t>1.1.1 Yêu cầu người sử dụng</w:t>
      </w:r>
    </w:p>
    <w:p w14:paraId="4CC060D9" w14:textId="77777777" w:rsidR="00386589" w:rsidRPr="0077656E" w:rsidRDefault="00000000">
      <w:pPr>
        <w:pStyle w:val="ListBullet"/>
        <w:rPr>
          <w:rFonts w:ascii="Times New Roman" w:hAnsi="Times New Roman" w:cs="Times New Roman"/>
        </w:rPr>
      </w:pPr>
      <w:r w:rsidRPr="0077656E">
        <w:rPr>
          <w:rFonts w:ascii="Times New Roman" w:hAnsi="Times New Roman" w:cs="Times New Roman"/>
        </w:rPr>
        <w:t>UR-01 Nhân viên kho cần tra cứu chính xác lượng hàng hiện có, lượng đã giữ chỗ và lượng khả dụng của từng mã SKU tại một kho.</w:t>
      </w:r>
    </w:p>
    <w:p w14:paraId="0B505275" w14:textId="77777777" w:rsidR="00386589" w:rsidRPr="0077656E" w:rsidRDefault="00000000">
      <w:pPr>
        <w:pStyle w:val="ListBullet"/>
        <w:rPr>
          <w:rFonts w:ascii="Times New Roman" w:hAnsi="Times New Roman" w:cs="Times New Roman"/>
        </w:rPr>
      </w:pPr>
      <w:r w:rsidRPr="0077656E">
        <w:rPr>
          <w:rFonts w:ascii="Times New Roman" w:hAnsi="Times New Roman" w:cs="Times New Roman"/>
        </w:rPr>
        <w:t>UR-02 Nhân viên mua hàng cần theo dõi sản phẩm do nhà cung cấp chào bán, đơn đặt mua và số lượng chưa được giao theo từng mặt hàng.</w:t>
      </w:r>
    </w:p>
    <w:p w14:paraId="2377FC04" w14:textId="77777777" w:rsidR="00386589" w:rsidRPr="0077656E" w:rsidRDefault="00000000">
      <w:pPr>
        <w:pStyle w:val="ListBullet"/>
        <w:rPr>
          <w:rFonts w:ascii="Times New Roman" w:hAnsi="Times New Roman" w:cs="Times New Roman"/>
        </w:rPr>
      </w:pPr>
      <w:r w:rsidRPr="0077656E">
        <w:rPr>
          <w:rFonts w:ascii="Times New Roman" w:hAnsi="Times New Roman" w:cs="Times New Roman"/>
        </w:rPr>
        <w:t>UR-03 Nhân viên nhận hàng cần xác nhận số lượng thực nhận theo chuyến và tránh ghi nhận một phiếu nhập nhiều lần.</w:t>
      </w:r>
    </w:p>
    <w:p w14:paraId="4D0BF10E" w14:textId="77777777" w:rsidR="00386589" w:rsidRPr="0077656E" w:rsidRDefault="00000000">
      <w:pPr>
        <w:pStyle w:val="ListBullet"/>
        <w:rPr>
          <w:rFonts w:ascii="Times New Roman" w:hAnsi="Times New Roman" w:cs="Times New Roman"/>
        </w:rPr>
      </w:pPr>
      <w:r w:rsidRPr="0077656E">
        <w:rPr>
          <w:rFonts w:ascii="Times New Roman" w:hAnsi="Times New Roman" w:cs="Times New Roman"/>
        </w:rPr>
        <w:t>UR-04 Nhân viên logistics cần theo dõi tiến độ các chuyến hàng, kể cả khi một đơn hàng được giao thành nhiều đợt.</w:t>
      </w:r>
    </w:p>
    <w:p w14:paraId="5E2B8A7D" w14:textId="77777777" w:rsidR="00386589" w:rsidRPr="0077656E" w:rsidRDefault="00000000">
      <w:pPr>
        <w:pStyle w:val="ListBullet"/>
        <w:rPr>
          <w:rFonts w:ascii="Times New Roman" w:hAnsi="Times New Roman" w:cs="Times New Roman"/>
        </w:rPr>
      </w:pPr>
      <w:r w:rsidRPr="0077656E">
        <w:rPr>
          <w:rFonts w:ascii="Times New Roman" w:hAnsi="Times New Roman" w:cs="Times New Roman"/>
        </w:rPr>
        <w:t>UR-05 Người quản lý cần xem cấu trúc linh kiện nhiều cấp và cảnh báo thiếu hàng kèm trạng thái xử lý.</w:t>
      </w:r>
    </w:p>
    <w:p w14:paraId="476CC689" w14:textId="77777777" w:rsidR="00386589" w:rsidRPr="0077656E" w:rsidRDefault="00000000">
      <w:pPr>
        <w:pStyle w:val="Heading3"/>
        <w:rPr>
          <w:rFonts w:ascii="Times New Roman" w:hAnsi="Times New Roman" w:cs="Times New Roman"/>
        </w:rPr>
      </w:pPr>
      <w:r w:rsidRPr="0077656E">
        <w:rPr>
          <w:rFonts w:ascii="Times New Roman" w:hAnsi="Times New Roman" w:cs="Times New Roman"/>
        </w:rPr>
        <w:t>1.1.2 Yêu cầu chức năng</w:t>
      </w:r>
    </w:p>
    <w:tbl>
      <w:tblPr>
        <w:tblStyle w:val="LightShading-Accent1"/>
        <w:tblW w:w="0" w:type="auto"/>
        <w:tblLook w:val="04A0" w:firstRow="1" w:lastRow="0" w:firstColumn="1" w:lastColumn="0" w:noHBand="0" w:noVBand="1"/>
      </w:tblPr>
      <w:tblGrid>
        <w:gridCol w:w="4997"/>
        <w:gridCol w:w="4997"/>
      </w:tblGrid>
      <w:tr w:rsidR="00386589" w:rsidRPr="0077656E" w14:paraId="5506B937" w14:textId="77777777" w:rsidTr="003865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3309498A"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ID</w:t>
            </w:r>
          </w:p>
        </w:tc>
        <w:tc>
          <w:tcPr>
            <w:tcW w:w="4997" w:type="dxa"/>
            <w:vAlign w:val="center"/>
          </w:tcPr>
          <w:p w14:paraId="06570FD3"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Yêu cầu hệ thống</w:t>
            </w:r>
          </w:p>
        </w:tc>
      </w:tr>
      <w:tr w:rsidR="00386589" w:rsidRPr="0077656E" w14:paraId="431E0D28"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7DFC4938"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FR-01</w:t>
            </w:r>
          </w:p>
        </w:tc>
        <w:tc>
          <w:tcPr>
            <w:tcW w:w="4997" w:type="dxa"/>
            <w:vAlign w:val="center"/>
          </w:tcPr>
          <w:p w14:paraId="5291EC2B"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Quản lý các kho có mã duy nhất và thông tin vị trí địa lý.</w:t>
            </w:r>
          </w:p>
        </w:tc>
      </w:tr>
      <w:tr w:rsidR="00386589" w:rsidRPr="0077656E" w14:paraId="44816064" w14:textId="77777777" w:rsidTr="00386589">
        <w:tc>
          <w:tcPr>
            <w:cnfStyle w:val="001000000000" w:firstRow="0" w:lastRow="0" w:firstColumn="1" w:lastColumn="0" w:oddVBand="0" w:evenVBand="0" w:oddHBand="0" w:evenHBand="0" w:firstRowFirstColumn="0" w:firstRowLastColumn="0" w:lastRowFirstColumn="0" w:lastRowLastColumn="0"/>
            <w:tcW w:w="4997" w:type="dxa"/>
            <w:vAlign w:val="center"/>
          </w:tcPr>
          <w:p w14:paraId="72EB81B5"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FR-02</w:t>
            </w:r>
          </w:p>
        </w:tc>
        <w:tc>
          <w:tcPr>
            <w:tcW w:w="4997" w:type="dxa"/>
            <w:vAlign w:val="center"/>
          </w:tcPr>
          <w:p w14:paraId="4FDBF636"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Quản lý danh mục sản phẩm/SKU và nhà cung cấp.</w:t>
            </w:r>
          </w:p>
        </w:tc>
      </w:tr>
      <w:tr w:rsidR="00386589" w:rsidRPr="0077656E" w14:paraId="1594FEB7"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325BAFF3"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FR-03</w:t>
            </w:r>
          </w:p>
        </w:tc>
        <w:tc>
          <w:tcPr>
            <w:tcW w:w="4997" w:type="dxa"/>
            <w:vAlign w:val="center"/>
          </w:tcPr>
          <w:p w14:paraId="0279CC08"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Ghi nhận sản phẩm cung ứng, giá tham chiếu và thời gian giao hàng theo nhà cung cấp.</w:t>
            </w:r>
          </w:p>
        </w:tc>
      </w:tr>
      <w:tr w:rsidR="00386589" w:rsidRPr="0077656E" w14:paraId="1C8FF5E1" w14:textId="77777777" w:rsidTr="00386589">
        <w:tc>
          <w:tcPr>
            <w:cnfStyle w:val="001000000000" w:firstRow="0" w:lastRow="0" w:firstColumn="1" w:lastColumn="0" w:oddVBand="0" w:evenVBand="0" w:oddHBand="0" w:evenHBand="0" w:firstRowFirstColumn="0" w:firstRowLastColumn="0" w:lastRowFirstColumn="0" w:lastRowLastColumn="0"/>
            <w:tcW w:w="4997" w:type="dxa"/>
            <w:vAlign w:val="center"/>
          </w:tcPr>
          <w:p w14:paraId="0FFC619E"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FR-04</w:t>
            </w:r>
          </w:p>
        </w:tc>
        <w:tc>
          <w:tcPr>
            <w:tcW w:w="4997" w:type="dxa"/>
            <w:vAlign w:val="center"/>
          </w:tcPr>
          <w:p w14:paraId="6039982E"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Ghi tồn kho theo từng kho; tính khả dụng = số hiện có − số đã giữ chỗ.</w:t>
            </w:r>
          </w:p>
        </w:tc>
      </w:tr>
      <w:tr w:rsidR="00386589" w:rsidRPr="0077656E" w14:paraId="12236288"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59D8720F"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FR-05</w:t>
            </w:r>
          </w:p>
        </w:tc>
        <w:tc>
          <w:tcPr>
            <w:tcW w:w="4997" w:type="dxa"/>
            <w:vAlign w:val="center"/>
          </w:tcPr>
          <w:p w14:paraId="5F9C8190"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Tạo đơn đặt mua với các dòng thuộc danh mục nhà cung cấp hợp lệ và đơn giá thỏa thuận.</w:t>
            </w:r>
          </w:p>
        </w:tc>
      </w:tr>
      <w:tr w:rsidR="00386589" w:rsidRPr="0077656E" w14:paraId="0DBAEAB4" w14:textId="77777777" w:rsidTr="00386589">
        <w:tc>
          <w:tcPr>
            <w:cnfStyle w:val="001000000000" w:firstRow="0" w:lastRow="0" w:firstColumn="1" w:lastColumn="0" w:oddVBand="0" w:evenVBand="0" w:oddHBand="0" w:evenHBand="0" w:firstRowFirstColumn="0" w:firstRowLastColumn="0" w:lastRowFirstColumn="0" w:lastRowLastColumn="0"/>
            <w:tcW w:w="4997" w:type="dxa"/>
            <w:vAlign w:val="center"/>
          </w:tcPr>
          <w:p w14:paraId="7287C07D"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FR-06</w:t>
            </w:r>
          </w:p>
        </w:tc>
        <w:tc>
          <w:tcPr>
            <w:tcW w:w="4997" w:type="dxa"/>
            <w:vAlign w:val="center"/>
          </w:tcPr>
          <w:p w14:paraId="5CF06761"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Tạo chuyến hàng và dòng giao gắn với đơn đặt mua, hỗ trợ chia nhỏ đợt giao.</w:t>
            </w:r>
          </w:p>
        </w:tc>
      </w:tr>
      <w:tr w:rsidR="00386589" w:rsidRPr="0077656E" w14:paraId="422E8F73"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56CAB589"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FR-07</w:t>
            </w:r>
          </w:p>
        </w:tc>
        <w:tc>
          <w:tcPr>
            <w:tcW w:w="4997" w:type="dxa"/>
            <w:vAlign w:val="center"/>
          </w:tcPr>
          <w:p w14:paraId="39A320D0"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Ghi sổ phiếu nhận hàng bất biến; chỉ tăng tồn kho một lần theo số lượng được chấp nhận.</w:t>
            </w:r>
          </w:p>
        </w:tc>
      </w:tr>
      <w:tr w:rsidR="00386589" w:rsidRPr="0077656E" w14:paraId="73DC2333" w14:textId="77777777" w:rsidTr="00386589">
        <w:tc>
          <w:tcPr>
            <w:cnfStyle w:val="001000000000" w:firstRow="0" w:lastRow="0" w:firstColumn="1" w:lastColumn="0" w:oddVBand="0" w:evenVBand="0" w:oddHBand="0" w:evenHBand="0" w:firstRowFirstColumn="0" w:firstRowLastColumn="0" w:lastRowFirstColumn="0" w:lastRowLastColumn="0"/>
            <w:tcW w:w="4997" w:type="dxa"/>
            <w:vAlign w:val="center"/>
          </w:tcPr>
          <w:p w14:paraId="0F41F7FC"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FR-08</w:t>
            </w:r>
          </w:p>
        </w:tc>
        <w:tc>
          <w:tcPr>
            <w:tcW w:w="4997" w:type="dxa"/>
            <w:vAlign w:val="center"/>
          </w:tcPr>
          <w:p w14:paraId="70D343C7"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Truy vấn BOM đệ quy nhiều cấp và từ chối liên kết tạo chu trình.</w:t>
            </w:r>
          </w:p>
        </w:tc>
      </w:tr>
      <w:tr w:rsidR="00386589" w:rsidRPr="0077656E" w14:paraId="1AD13BD0"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5F3F49BF"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FR-09</w:t>
            </w:r>
          </w:p>
        </w:tc>
        <w:tc>
          <w:tcPr>
            <w:tcW w:w="4997" w:type="dxa"/>
            <w:vAlign w:val="center"/>
          </w:tcPr>
          <w:p w14:paraId="19FD05B9"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Tạo/chống trùng cảnh báo tồn kho thấp và theo dõi xác nhận/giải quyết.</w:t>
            </w:r>
          </w:p>
        </w:tc>
      </w:tr>
      <w:tr w:rsidR="00386589" w:rsidRPr="0077656E" w14:paraId="0D3D52F4" w14:textId="77777777" w:rsidTr="00386589">
        <w:tc>
          <w:tcPr>
            <w:cnfStyle w:val="001000000000" w:firstRow="0" w:lastRow="0" w:firstColumn="1" w:lastColumn="0" w:oddVBand="0" w:evenVBand="0" w:oddHBand="0" w:evenHBand="0" w:firstRowFirstColumn="0" w:firstRowLastColumn="0" w:lastRowFirstColumn="0" w:lastRowLastColumn="0"/>
            <w:tcW w:w="4997" w:type="dxa"/>
            <w:vAlign w:val="center"/>
          </w:tcPr>
          <w:p w14:paraId="67F0577A"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FR-10</w:t>
            </w:r>
          </w:p>
        </w:tc>
        <w:tc>
          <w:tcPr>
            <w:tcW w:w="4997" w:type="dxa"/>
            <w:vAlign w:val="center"/>
          </w:tcPr>
          <w:p w14:paraId="0A58D703"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Cho phép điều chỉnh tồn kho bằng giao dịch có kiểm soát và có thể kiểm toán (kiểm kê vật lý ngoài lược đồ tối thiểu).</w:t>
            </w:r>
          </w:p>
        </w:tc>
      </w:tr>
    </w:tbl>
    <w:p w14:paraId="04A40B59" w14:textId="77777777" w:rsidR="00386589" w:rsidRPr="0077656E" w:rsidRDefault="00000000">
      <w:pPr>
        <w:pStyle w:val="Heading3"/>
        <w:rPr>
          <w:rFonts w:ascii="Times New Roman" w:hAnsi="Times New Roman" w:cs="Times New Roman"/>
        </w:rPr>
      </w:pPr>
      <w:r w:rsidRPr="0077656E">
        <w:rPr>
          <w:rFonts w:ascii="Times New Roman" w:hAnsi="Times New Roman" w:cs="Times New Roman"/>
        </w:rPr>
        <w:t>1.1.3 Yêu cầu phi chức năng</w:t>
      </w:r>
    </w:p>
    <w:p w14:paraId="24540B5B" w14:textId="77777777" w:rsidR="00386589" w:rsidRPr="0077656E" w:rsidRDefault="00000000">
      <w:pPr>
        <w:pStyle w:val="ListBullet"/>
        <w:rPr>
          <w:rFonts w:ascii="Times New Roman" w:hAnsi="Times New Roman" w:cs="Times New Roman"/>
        </w:rPr>
      </w:pPr>
      <w:r w:rsidRPr="0077656E">
        <w:rPr>
          <w:rFonts w:ascii="Times New Roman" w:hAnsi="Times New Roman" w:cs="Times New Roman"/>
        </w:rPr>
        <w:t>NFR-01 Tính toàn vẹn: khóa chính/ngoại, UNIQUE, CHECK và kiểm tra giao dịch liên dòng phải ngăn dữ liệu không nhất quán.</w:t>
      </w:r>
    </w:p>
    <w:p w14:paraId="47447A79" w14:textId="77777777" w:rsidR="00386589" w:rsidRPr="0077656E" w:rsidRDefault="00000000">
      <w:pPr>
        <w:pStyle w:val="ListBullet"/>
        <w:rPr>
          <w:rFonts w:ascii="Times New Roman" w:hAnsi="Times New Roman" w:cs="Times New Roman"/>
        </w:rPr>
      </w:pPr>
      <w:r w:rsidRPr="0077656E">
        <w:rPr>
          <w:rFonts w:ascii="Times New Roman" w:hAnsi="Times New Roman" w:cs="Times New Roman"/>
        </w:rPr>
        <w:t>NFR-02 Đồng thời: ghi nhận tồn kho và kiểm tra số lượng đặt/giao/nhận phải thực hiện nguyên tử, dùng khóa dòng hoặc mức cô lập tương đương.</w:t>
      </w:r>
    </w:p>
    <w:p w14:paraId="291B5AAF" w14:textId="77777777" w:rsidR="00386589" w:rsidRPr="0077656E" w:rsidRDefault="00000000">
      <w:pPr>
        <w:pStyle w:val="ListBullet"/>
        <w:rPr>
          <w:rFonts w:ascii="Times New Roman" w:hAnsi="Times New Roman" w:cs="Times New Roman"/>
        </w:rPr>
      </w:pPr>
      <w:r w:rsidRPr="0077656E">
        <w:rPr>
          <w:rFonts w:ascii="Times New Roman" w:hAnsi="Times New Roman" w:cs="Times New Roman"/>
        </w:rPr>
        <w:lastRenderedPageBreak/>
        <w:t>NFR-03 Đặc quyền tối thiểu: chỉ vai trò được phép mới có quyền ghi nhận nhập kho và thay đổi dữ liệu danh mục; phân quyền được trình bày ở mục 5.</w:t>
      </w:r>
    </w:p>
    <w:p w14:paraId="1972C68A" w14:textId="77777777" w:rsidR="00386589" w:rsidRPr="0077656E" w:rsidRDefault="00000000">
      <w:pPr>
        <w:pStyle w:val="ListBullet"/>
        <w:rPr>
          <w:rFonts w:ascii="Times New Roman" w:hAnsi="Times New Roman" w:cs="Times New Roman"/>
        </w:rPr>
      </w:pPr>
      <w:r w:rsidRPr="0077656E">
        <w:rPr>
          <w:rFonts w:ascii="Times New Roman" w:hAnsi="Times New Roman" w:cs="Times New Roman"/>
        </w:rPr>
        <w:t>NFR-04 Mục tiêu hiệu năng (đề xuất, chưa kiểm thử): tra cứu một SKU tại một kho có chỉ mục nên hoàn tất trong 500 ms trên bộ dữ liệu trình diễn được mô tả rõ.</w:t>
      </w:r>
    </w:p>
    <w:p w14:paraId="6337633D" w14:textId="77777777" w:rsidR="00386589" w:rsidRPr="0077656E" w:rsidRDefault="00000000">
      <w:pPr>
        <w:pStyle w:val="ListBullet"/>
        <w:rPr>
          <w:rFonts w:ascii="Times New Roman" w:hAnsi="Times New Roman" w:cs="Times New Roman"/>
        </w:rPr>
      </w:pPr>
      <w:r w:rsidRPr="0077656E">
        <w:rPr>
          <w:rFonts w:ascii="Times New Roman" w:hAnsi="Times New Roman" w:cs="Times New Roman"/>
        </w:rPr>
        <w:t>NFR-05 Khả năng kiểm toán: lưu giá thỏa thuận của dòng đặt mua và giữ nguyên các dòng nhận hàng đã ghi sổ; dấu thời gian sử dụng UTC.</w:t>
      </w:r>
    </w:p>
    <w:p w14:paraId="5EE70375" w14:textId="77777777" w:rsidR="00386589" w:rsidRPr="0077656E" w:rsidRDefault="00000000">
      <w:pPr>
        <w:pStyle w:val="ListBullet"/>
        <w:rPr>
          <w:rFonts w:ascii="Times New Roman" w:hAnsi="Times New Roman" w:cs="Times New Roman"/>
        </w:rPr>
      </w:pPr>
      <w:r w:rsidRPr="0077656E">
        <w:rPr>
          <w:rFonts w:ascii="Times New Roman" w:hAnsi="Times New Roman" w:cs="Times New Roman"/>
        </w:rPr>
        <w:t>NFR-06 Tính nhất quán: mã định danh sử dụng chữ thường và dấu gạch dưới (snake_case); lựa chọn phụ thuộc hệ quản trị CSDL thuộc mục 4.</w:t>
      </w:r>
    </w:p>
    <w:p w14:paraId="5F7C99B6" w14:textId="77777777" w:rsidR="00386589" w:rsidRPr="0077656E" w:rsidRDefault="00000000">
      <w:pPr>
        <w:pStyle w:val="Heading2"/>
        <w:rPr>
          <w:rFonts w:ascii="Times New Roman" w:hAnsi="Times New Roman" w:cs="Times New Roman"/>
        </w:rPr>
      </w:pPr>
      <w:r w:rsidRPr="0077656E">
        <w:rPr>
          <w:rFonts w:ascii="Times New Roman" w:hAnsi="Times New Roman" w:cs="Times New Roman"/>
        </w:rPr>
        <w:t>1.2 Quy tắc nghiệp vụ và ràng buộc</w:t>
      </w:r>
    </w:p>
    <w:tbl>
      <w:tblPr>
        <w:tblStyle w:val="LightShading-Accent1"/>
        <w:tblW w:w="0" w:type="auto"/>
        <w:tblLook w:val="04A0" w:firstRow="1" w:lastRow="0" w:firstColumn="1" w:lastColumn="0" w:noHBand="0" w:noVBand="1"/>
      </w:tblPr>
      <w:tblGrid>
        <w:gridCol w:w="4997"/>
        <w:gridCol w:w="4997"/>
      </w:tblGrid>
      <w:tr w:rsidR="00386589" w:rsidRPr="0077656E" w14:paraId="26B7B1EA" w14:textId="77777777" w:rsidTr="003865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4A21BEC6"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ID</w:t>
            </w:r>
          </w:p>
        </w:tc>
        <w:tc>
          <w:tcPr>
            <w:tcW w:w="4997" w:type="dxa"/>
            <w:vAlign w:val="center"/>
          </w:tcPr>
          <w:p w14:paraId="0BA07BBD"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Quy tắc nghiệp vụ</w:t>
            </w:r>
          </w:p>
        </w:tc>
      </w:tr>
      <w:tr w:rsidR="00386589" w:rsidRPr="0077656E" w14:paraId="7F4EA4B6"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703136F2"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BR-01</w:t>
            </w:r>
          </w:p>
        </w:tc>
        <w:tc>
          <w:tcPr>
            <w:tcW w:w="4997" w:type="dxa"/>
            <w:vAlign w:val="center"/>
          </w:tcPr>
          <w:p w14:paraId="2B15D30F"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Mã kho, SKU, mã nhà cung cấp, số đơn mua, mã vận đơn và số phiếu nhận hàng đều duy nhất.</w:t>
            </w:r>
          </w:p>
        </w:tc>
      </w:tr>
      <w:tr w:rsidR="00386589" w:rsidRPr="0077656E" w14:paraId="1041422C" w14:textId="77777777" w:rsidTr="00386589">
        <w:tc>
          <w:tcPr>
            <w:cnfStyle w:val="001000000000" w:firstRow="0" w:lastRow="0" w:firstColumn="1" w:lastColumn="0" w:oddVBand="0" w:evenVBand="0" w:oddHBand="0" w:evenHBand="0" w:firstRowFirstColumn="0" w:firstRowLastColumn="0" w:lastRowFirstColumn="0" w:lastRowLastColumn="0"/>
            <w:tcW w:w="4997" w:type="dxa"/>
            <w:vAlign w:val="center"/>
          </w:tcPr>
          <w:p w14:paraId="0711D826"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BR-02</w:t>
            </w:r>
          </w:p>
        </w:tc>
        <w:tc>
          <w:tcPr>
            <w:tcW w:w="4997" w:type="dxa"/>
            <w:vAlign w:val="center"/>
          </w:tcPr>
          <w:p w14:paraId="529DF15C"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Mỗi cặp kho–sản phẩm có đúng một dòng tồn kho; khả dụng = hiện có − giữ chỗ.</w:t>
            </w:r>
          </w:p>
        </w:tc>
      </w:tr>
      <w:tr w:rsidR="00386589" w:rsidRPr="0077656E" w14:paraId="149F655F"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32944D1B"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BR-03</w:t>
            </w:r>
          </w:p>
        </w:tc>
        <w:tc>
          <w:tcPr>
            <w:tcW w:w="4997" w:type="dxa"/>
            <w:vAlign w:val="center"/>
          </w:tcPr>
          <w:p w14:paraId="7E5EC458"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0 ≤ giữ chỗ ≤ hiện có; reorder_point ≥ 0; số lượng trong giao dịch phải dương.</w:t>
            </w:r>
          </w:p>
        </w:tc>
      </w:tr>
      <w:tr w:rsidR="00386589" w:rsidRPr="0077656E" w14:paraId="06DBFD99" w14:textId="77777777" w:rsidTr="00386589">
        <w:tc>
          <w:tcPr>
            <w:cnfStyle w:val="001000000000" w:firstRow="0" w:lastRow="0" w:firstColumn="1" w:lastColumn="0" w:oddVBand="0" w:evenVBand="0" w:oddHBand="0" w:evenHBand="0" w:firstRowFirstColumn="0" w:firstRowLastColumn="0" w:lastRowFirstColumn="0" w:lastRowLastColumn="0"/>
            <w:tcW w:w="4997" w:type="dxa"/>
            <w:vAlign w:val="center"/>
          </w:tcPr>
          <w:p w14:paraId="4200BBAA"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BR-04</w:t>
            </w:r>
          </w:p>
        </w:tc>
        <w:tc>
          <w:tcPr>
            <w:tcW w:w="4997" w:type="dxa"/>
            <w:vAlign w:val="center"/>
          </w:tcPr>
          <w:p w14:paraId="312C2D8B"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Mỗi đơn đặt mua có một nhà cung cấp và kho đích; đơn APPROVED phải có ít nhất một dòng.</w:t>
            </w:r>
          </w:p>
        </w:tc>
      </w:tr>
      <w:tr w:rsidR="00386589" w:rsidRPr="0077656E" w14:paraId="4555D5EC"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409C90BA"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BR-05</w:t>
            </w:r>
          </w:p>
        </w:tc>
        <w:tc>
          <w:tcPr>
            <w:tcW w:w="4997" w:type="dxa"/>
            <w:vAlign w:val="center"/>
          </w:tcPr>
          <w:p w14:paraId="5169079C"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Mỗi sản phẩm thuộc dòng đơn mua phải được nhà cung cấp của đơn cho phép cung ứng trong supplier_products.</w:t>
            </w:r>
          </w:p>
        </w:tc>
      </w:tr>
      <w:tr w:rsidR="00386589" w:rsidRPr="0077656E" w14:paraId="746A0B90" w14:textId="77777777" w:rsidTr="00386589">
        <w:tc>
          <w:tcPr>
            <w:cnfStyle w:val="001000000000" w:firstRow="0" w:lastRow="0" w:firstColumn="1" w:lastColumn="0" w:oddVBand="0" w:evenVBand="0" w:oddHBand="0" w:evenHBand="0" w:firstRowFirstColumn="0" w:firstRowLastColumn="0" w:lastRowFirstColumn="0" w:lastRowLastColumn="0"/>
            <w:tcW w:w="4997" w:type="dxa"/>
            <w:vAlign w:val="center"/>
          </w:tcPr>
          <w:p w14:paraId="08FC87F1"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BR-06</w:t>
            </w:r>
          </w:p>
        </w:tc>
        <w:tc>
          <w:tcPr>
            <w:tcW w:w="4997" w:type="dxa"/>
            <w:vAlign w:val="center"/>
          </w:tcPr>
          <w:p w14:paraId="5AF7EDC9"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Mỗi chuyến hàng thuộc đúng một đơn đặt mua; cho phép giao nhiều chuyến.</w:t>
            </w:r>
          </w:p>
        </w:tc>
      </w:tr>
      <w:tr w:rsidR="00386589" w:rsidRPr="0077656E" w14:paraId="6D82E39B"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234A8176"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BR-07</w:t>
            </w:r>
          </w:p>
        </w:tc>
        <w:tc>
          <w:tcPr>
            <w:tcW w:w="4997" w:type="dxa"/>
            <w:vAlign w:val="center"/>
          </w:tcPr>
          <w:p w14:paraId="7C553FF0"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Dòng chuyến hàng phải tham chiếu dòng đặt mua thuộc cùng đơn với đầu chuyến hàng.</w:t>
            </w:r>
          </w:p>
        </w:tc>
      </w:tr>
      <w:tr w:rsidR="00386589" w:rsidRPr="0077656E" w14:paraId="56FFDC25" w14:textId="77777777" w:rsidTr="00386589">
        <w:tc>
          <w:tcPr>
            <w:cnfStyle w:val="001000000000" w:firstRow="0" w:lastRow="0" w:firstColumn="1" w:lastColumn="0" w:oddVBand="0" w:evenVBand="0" w:oddHBand="0" w:evenHBand="0" w:firstRowFirstColumn="0" w:firstRowLastColumn="0" w:lastRowFirstColumn="0" w:lastRowLastColumn="0"/>
            <w:tcW w:w="4997" w:type="dxa"/>
            <w:vAlign w:val="center"/>
          </w:tcPr>
          <w:p w14:paraId="5162903E"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BR-08</w:t>
            </w:r>
          </w:p>
        </w:tc>
        <w:tc>
          <w:tcPr>
            <w:tcW w:w="4997" w:type="dxa"/>
            <w:vAlign w:val="center"/>
          </w:tcPr>
          <w:p w14:paraId="4D4479C2"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Tổng lượng đã giao của mỗi dòng đặt mua không vượt lượng đặt.</w:t>
            </w:r>
          </w:p>
        </w:tc>
      </w:tr>
      <w:tr w:rsidR="00386589" w:rsidRPr="0077656E" w14:paraId="0F654C32"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30AD5B06"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BR-09</w:t>
            </w:r>
          </w:p>
        </w:tc>
        <w:tc>
          <w:tcPr>
            <w:tcW w:w="4997" w:type="dxa"/>
            <w:vAlign w:val="center"/>
          </w:tcPr>
          <w:p w14:paraId="0589B805"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Mỗi phiếu nhận hàng thuộc một chuyến; các dòng nhận phải thuộc chuyến đó.</w:t>
            </w:r>
          </w:p>
        </w:tc>
      </w:tr>
      <w:tr w:rsidR="00386589" w:rsidRPr="0077656E" w14:paraId="005F0E81" w14:textId="77777777" w:rsidTr="00386589">
        <w:tc>
          <w:tcPr>
            <w:cnfStyle w:val="001000000000" w:firstRow="0" w:lastRow="0" w:firstColumn="1" w:lastColumn="0" w:oddVBand="0" w:evenVBand="0" w:oddHBand="0" w:evenHBand="0" w:firstRowFirstColumn="0" w:firstRowLastColumn="0" w:lastRowFirstColumn="0" w:lastRowLastColumn="0"/>
            <w:tcW w:w="4997" w:type="dxa"/>
            <w:vAlign w:val="center"/>
          </w:tcPr>
          <w:p w14:paraId="3C28CC5E"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BR-10</w:t>
            </w:r>
          </w:p>
        </w:tc>
        <w:tc>
          <w:tcPr>
            <w:tcW w:w="4997" w:type="dxa"/>
            <w:vAlign w:val="center"/>
          </w:tcPr>
          <w:p w14:paraId="04350074"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Tổng lượng nhận được chấp nhận của từng dòng chuyến hàng không vượt lượng đã giao; phải từ chối ghi sổ trùng không hợp lệ.</w:t>
            </w:r>
          </w:p>
        </w:tc>
      </w:tr>
      <w:tr w:rsidR="00386589" w:rsidRPr="0077656E" w14:paraId="20D462D0"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59BC0C5B"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BR-11</w:t>
            </w:r>
          </w:p>
        </w:tc>
        <w:tc>
          <w:tcPr>
            <w:tcW w:w="4997" w:type="dxa"/>
            <w:vAlign w:val="center"/>
          </w:tcPr>
          <w:p w14:paraId="1E32E052"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Chỉ cộng lượng thực nhận được chấp nhận vào tồn kho khi phiếu mới ghi sổ thành công, tại kho đích của đơn, trong cùng một giao dịch.</w:t>
            </w:r>
          </w:p>
        </w:tc>
      </w:tr>
      <w:tr w:rsidR="00386589" w:rsidRPr="0077656E" w14:paraId="664B5CEE" w14:textId="77777777" w:rsidTr="00386589">
        <w:tc>
          <w:tcPr>
            <w:cnfStyle w:val="001000000000" w:firstRow="0" w:lastRow="0" w:firstColumn="1" w:lastColumn="0" w:oddVBand="0" w:evenVBand="0" w:oddHBand="0" w:evenHBand="0" w:firstRowFirstColumn="0" w:firstRowLastColumn="0" w:lastRowFirstColumn="0" w:lastRowLastColumn="0"/>
            <w:tcW w:w="4997" w:type="dxa"/>
            <w:vAlign w:val="center"/>
          </w:tcPr>
          <w:p w14:paraId="0EDF81CF"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BR-12</w:t>
            </w:r>
          </w:p>
        </w:tc>
        <w:tc>
          <w:tcPr>
            <w:tcW w:w="4997" w:type="dxa"/>
            <w:vAlign w:val="center"/>
          </w:tcPr>
          <w:p w14:paraId="2F83972D"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Trong BOM: cha ≠ linh kiện; quantity_required &gt; 0; cấm chu trình gián tiếp.</w:t>
            </w:r>
          </w:p>
        </w:tc>
      </w:tr>
      <w:tr w:rsidR="00386589" w:rsidRPr="0077656E" w14:paraId="24AAEF51"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74391084"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BR-13</w:t>
            </w:r>
          </w:p>
        </w:tc>
        <w:tc>
          <w:tcPr>
            <w:tcW w:w="4997" w:type="dxa"/>
            <w:vAlign w:val="center"/>
          </w:tcPr>
          <w:p w14:paraId="4C3B9409"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Mỗi cặp kho–sản phẩm tối đa một cảnh báo OPEN; phát sinh khi khả dụng &lt; reorder_point, kể cả khi thay đổi ngưỡng.</w:t>
            </w:r>
          </w:p>
        </w:tc>
      </w:tr>
      <w:tr w:rsidR="00386589" w:rsidRPr="0077656E" w14:paraId="43A55A0F" w14:textId="77777777" w:rsidTr="00386589">
        <w:tc>
          <w:tcPr>
            <w:cnfStyle w:val="001000000000" w:firstRow="0" w:lastRow="0" w:firstColumn="1" w:lastColumn="0" w:oddVBand="0" w:evenVBand="0" w:oddHBand="0" w:evenHBand="0" w:firstRowFirstColumn="0" w:firstRowLastColumn="0" w:lastRowFirstColumn="0" w:lastRowLastColumn="0"/>
            <w:tcW w:w="4997" w:type="dxa"/>
            <w:vAlign w:val="center"/>
          </w:tcPr>
          <w:p w14:paraId="4CABCC4B"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BR-14</w:t>
            </w:r>
          </w:p>
        </w:tc>
        <w:tc>
          <w:tcPr>
            <w:tcW w:w="4997" w:type="dxa"/>
            <w:vAlign w:val="center"/>
          </w:tcPr>
          <w:p w14:paraId="75C9393A"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Khi tồn khả dụng phục hồi đạt ngưỡng, có thể đóng cảnh báo OPEN theo chính sách trạng thái; phải giữ lịch sử.</w:t>
            </w:r>
          </w:p>
        </w:tc>
      </w:tr>
      <w:tr w:rsidR="00386589" w:rsidRPr="0077656E" w14:paraId="5A69D9EA"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397CD22F"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BR-15</w:t>
            </w:r>
          </w:p>
        </w:tc>
        <w:tc>
          <w:tcPr>
            <w:tcW w:w="4997" w:type="dxa"/>
            <w:vAlign w:val="center"/>
          </w:tcPr>
          <w:p w14:paraId="04981BA9"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Giá của dòng đơn mua là giá lịch sử tại thời điểm thỏa thuận; thay đổi giá chuẩn của nhà cung cấp không sửa đơn đã có.</w:t>
            </w:r>
          </w:p>
        </w:tc>
      </w:tr>
      <w:tr w:rsidR="00386589" w:rsidRPr="0077656E" w14:paraId="363A8BE8" w14:textId="77777777" w:rsidTr="00386589">
        <w:tc>
          <w:tcPr>
            <w:cnfStyle w:val="001000000000" w:firstRow="0" w:lastRow="0" w:firstColumn="1" w:lastColumn="0" w:oddVBand="0" w:evenVBand="0" w:oddHBand="0" w:evenHBand="0" w:firstRowFirstColumn="0" w:firstRowLastColumn="0" w:lastRowFirstColumn="0" w:lastRowLastColumn="0"/>
            <w:tcW w:w="4997" w:type="dxa"/>
            <w:vAlign w:val="center"/>
          </w:tcPr>
          <w:p w14:paraId="29D9D6B4"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BR-16</w:t>
            </w:r>
          </w:p>
        </w:tc>
        <w:tc>
          <w:tcPr>
            <w:tcW w:w="4997" w:type="dxa"/>
            <w:vAlign w:val="center"/>
          </w:tcPr>
          <w:p w14:paraId="250E7210"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Trạng thái chuyến hàng không tự cộng tồn kho; việc đến nơi và ghi nhận hàng được chấp nhận là hai sự kiện khác nhau.</w:t>
            </w:r>
          </w:p>
        </w:tc>
      </w:tr>
    </w:tbl>
    <w:p w14:paraId="7F1610AE" w14:textId="77777777" w:rsidR="00386589" w:rsidRPr="0077656E" w:rsidRDefault="00000000">
      <w:pPr>
        <w:pStyle w:val="Heading3"/>
        <w:rPr>
          <w:rFonts w:ascii="Times New Roman" w:hAnsi="Times New Roman" w:cs="Times New Roman"/>
        </w:rPr>
      </w:pPr>
      <w:r w:rsidRPr="0077656E">
        <w:rPr>
          <w:rFonts w:ascii="Times New Roman" w:hAnsi="Times New Roman" w:cs="Times New Roman"/>
        </w:rPr>
        <w:t>1.2.1 Phạm vi và giả định</w:t>
      </w:r>
    </w:p>
    <w:p w14:paraId="0C8AD568" w14:textId="77777777" w:rsidR="00386589" w:rsidRPr="0077656E" w:rsidRDefault="00000000">
      <w:pPr>
        <w:pStyle w:val="ListBullet"/>
        <w:rPr>
          <w:rFonts w:ascii="Times New Roman" w:hAnsi="Times New Roman" w:cs="Times New Roman"/>
        </w:rPr>
      </w:pPr>
      <w:r w:rsidRPr="0077656E">
        <w:rPr>
          <w:rFonts w:ascii="Times New Roman" w:hAnsi="Times New Roman" w:cs="Times New Roman"/>
        </w:rPr>
        <w:t>Trong phạm vi: tồn kho nhiều kho, sản phẩm của nhà cung cấp, đơn đặt mua nhập kho, vận chuyển, phiếu nhận hàng đã ghi sổ, BOM đệ quy và cảnh báo điểm đặt hàng lại.</w:t>
      </w:r>
    </w:p>
    <w:p w14:paraId="4529A35D" w14:textId="77777777" w:rsidR="00386589" w:rsidRPr="0077656E" w:rsidRDefault="00000000">
      <w:pPr>
        <w:pStyle w:val="ListBullet"/>
        <w:rPr>
          <w:rFonts w:ascii="Times New Roman" w:hAnsi="Times New Roman" w:cs="Times New Roman"/>
        </w:rPr>
      </w:pPr>
      <w:r w:rsidRPr="0077656E">
        <w:rPr>
          <w:rFonts w:ascii="Times New Roman" w:hAnsi="Times New Roman" w:cs="Times New Roman"/>
        </w:rPr>
        <w:t>Ngoài phạm vi: chuyển kho, giao hàng cho khách, trả hàng, tiêu hao sản xuất, quy đổi đơn vị, dự báo nhu cầu và quy đổi tiền tệ. Giới hạn này được nêu rõ; hệ thống vẫn mô hình hóa nhiều kho ở các địa điểm khác nhau.</w:t>
      </w:r>
    </w:p>
    <w:p w14:paraId="696D038B" w14:textId="77777777" w:rsidR="00386589" w:rsidRPr="0077656E" w:rsidRDefault="00000000">
      <w:pPr>
        <w:pStyle w:val="ListBullet"/>
        <w:rPr>
          <w:rFonts w:ascii="Times New Roman" w:hAnsi="Times New Roman" w:cs="Times New Roman"/>
        </w:rPr>
      </w:pPr>
      <w:r w:rsidRPr="0077656E">
        <w:rPr>
          <w:rFonts w:ascii="Times New Roman" w:hAnsi="Times New Roman" w:cs="Times New Roman"/>
        </w:rPr>
        <w:t>Mọi số lượng được tính theo đơn vị unit_of_measure của sản phẩm tương ứng; thành phẩm và linh kiện đều có thể được lưu kho.</w:t>
      </w:r>
    </w:p>
    <w:p w14:paraId="162DE6C2" w14:textId="77777777" w:rsidR="00386589" w:rsidRPr="0077656E" w:rsidRDefault="00000000">
      <w:pPr>
        <w:pStyle w:val="ListBullet"/>
        <w:rPr>
          <w:rFonts w:ascii="Times New Roman" w:hAnsi="Times New Roman" w:cs="Times New Roman"/>
        </w:rPr>
      </w:pPr>
      <w:r w:rsidRPr="0077656E">
        <w:rPr>
          <w:rFonts w:ascii="Times New Roman" w:hAnsi="Times New Roman" w:cs="Times New Roman"/>
        </w:rPr>
        <w:t>Chứng từ nhận hàng không được thay đổi sau khi ghi sổ; việc hoàn tác hoặc điều chỉnh phải có quy trình chứng từ sửa sai trong tương lai, không sửa số lượng đã ghi.</w:t>
      </w:r>
    </w:p>
    <w:p w14:paraId="79FA4C3B" w14:textId="77777777" w:rsidR="00386589" w:rsidRPr="0077656E" w:rsidRDefault="00000000">
      <w:pPr>
        <w:pStyle w:val="ListBullet"/>
        <w:rPr>
          <w:rFonts w:ascii="Times New Roman" w:hAnsi="Times New Roman" w:cs="Times New Roman"/>
        </w:rPr>
      </w:pPr>
      <w:r w:rsidRPr="0077656E">
        <w:rPr>
          <w:rFonts w:ascii="Times New Roman" w:hAnsi="Times New Roman" w:cs="Times New Roman"/>
        </w:rPr>
        <w:t>tracking_number của chuyến hàng bắt buộc và duy nhất trong bộ dữ liệu đề xuất, dù hệ thống mã vận đơn ngoài thực tế có thể khác nhau giữa các đơn vị vận chuyển.</w:t>
      </w:r>
    </w:p>
    <w:p w14:paraId="124B76A3" w14:textId="77777777" w:rsidR="00386589" w:rsidRPr="0077656E" w:rsidRDefault="00000000">
      <w:pPr>
        <w:pStyle w:val="ListBullet"/>
        <w:rPr>
          <w:rFonts w:ascii="Times New Roman" w:hAnsi="Times New Roman" w:cs="Times New Roman"/>
        </w:rPr>
      </w:pPr>
      <w:r w:rsidRPr="0077656E">
        <w:rPr>
          <w:rFonts w:ascii="Times New Roman" w:hAnsi="Times New Roman" w:cs="Times New Roman"/>
        </w:rPr>
        <w:lastRenderedPageBreak/>
        <w:t>Miền giá trị trạng thái, logic ngưỡng cảnh báo và phát hiện chu trình phải được thực thi khi triển khai SQL; báo cáo chưa khẳng định các cơ chế này đã được kiểm thử.</w:t>
      </w:r>
    </w:p>
    <w:p w14:paraId="741300C9" w14:textId="77777777" w:rsidR="00386589" w:rsidRPr="0077656E" w:rsidRDefault="00000000">
      <w:pPr>
        <w:pStyle w:val="Heading3"/>
        <w:rPr>
          <w:rFonts w:ascii="Times New Roman" w:hAnsi="Times New Roman" w:cs="Times New Roman"/>
        </w:rPr>
      </w:pPr>
      <w:r w:rsidRPr="0077656E">
        <w:rPr>
          <w:rFonts w:ascii="Times New Roman" w:hAnsi="Times New Roman" w:cs="Times New Roman"/>
        </w:rPr>
        <w:t>1.2.2 Ma trận truy vết yêu cầu</w:t>
      </w:r>
    </w:p>
    <w:tbl>
      <w:tblPr>
        <w:tblStyle w:val="LightShading-Accent1"/>
        <w:tblW w:w="0" w:type="auto"/>
        <w:tblLook w:val="04A0" w:firstRow="1" w:lastRow="0" w:firstColumn="1" w:lastColumn="0" w:noHBand="0" w:noVBand="1"/>
      </w:tblPr>
      <w:tblGrid>
        <w:gridCol w:w="3331"/>
        <w:gridCol w:w="3331"/>
        <w:gridCol w:w="3331"/>
      </w:tblGrid>
      <w:tr w:rsidR="00386589" w:rsidRPr="0077656E" w14:paraId="6513D650" w14:textId="77777777" w:rsidTr="003865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18121A5B" w14:textId="77777777" w:rsidR="00386589" w:rsidRPr="0077656E" w:rsidRDefault="00000000">
            <w:pPr>
              <w:rPr>
                <w:rFonts w:ascii="Times New Roman" w:hAnsi="Times New Roman" w:cs="Times New Roman"/>
              </w:rPr>
            </w:pPr>
            <w:r w:rsidRPr="0077656E">
              <w:rPr>
                <w:rFonts w:ascii="Times New Roman" w:hAnsi="Times New Roman" w:cs="Times New Roman"/>
              </w:rPr>
              <w:t>Yêu cầu</w:t>
            </w:r>
          </w:p>
        </w:tc>
        <w:tc>
          <w:tcPr>
            <w:tcW w:w="3331" w:type="dxa"/>
            <w:vAlign w:val="center"/>
          </w:tcPr>
          <w:p w14:paraId="0989C7F0"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Quy tắc nghiệp vụ</w:t>
            </w:r>
          </w:p>
        </w:tc>
        <w:tc>
          <w:tcPr>
            <w:tcW w:w="3331" w:type="dxa"/>
            <w:vAlign w:val="center"/>
          </w:tcPr>
          <w:p w14:paraId="05C8027B"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Quan hệ logic</w:t>
            </w:r>
          </w:p>
        </w:tc>
      </w:tr>
      <w:tr w:rsidR="00386589" w:rsidRPr="0077656E" w14:paraId="0FBDEC64"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4511ACA7"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FR-04, FR-09</w:t>
            </w:r>
          </w:p>
        </w:tc>
        <w:tc>
          <w:tcPr>
            <w:tcW w:w="3331" w:type="dxa"/>
            <w:vAlign w:val="center"/>
          </w:tcPr>
          <w:p w14:paraId="52196A98"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BR-02, 03, 13, 14</w:t>
            </w:r>
          </w:p>
        </w:tc>
        <w:tc>
          <w:tcPr>
            <w:tcW w:w="3331" w:type="dxa"/>
            <w:vAlign w:val="center"/>
          </w:tcPr>
          <w:p w14:paraId="341B2096"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inventory, restock_alerts</w:t>
            </w:r>
          </w:p>
        </w:tc>
      </w:tr>
      <w:tr w:rsidR="00386589" w:rsidRPr="0077656E" w14:paraId="563DCDFA" w14:textId="77777777" w:rsidTr="00386589">
        <w:tc>
          <w:tcPr>
            <w:cnfStyle w:val="001000000000" w:firstRow="0" w:lastRow="0" w:firstColumn="1" w:lastColumn="0" w:oddVBand="0" w:evenVBand="0" w:oddHBand="0" w:evenHBand="0" w:firstRowFirstColumn="0" w:firstRowLastColumn="0" w:lastRowFirstColumn="0" w:lastRowLastColumn="0"/>
            <w:tcW w:w="3331" w:type="dxa"/>
            <w:vAlign w:val="center"/>
          </w:tcPr>
          <w:p w14:paraId="04228043"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FR-05</w:t>
            </w:r>
          </w:p>
        </w:tc>
        <w:tc>
          <w:tcPr>
            <w:tcW w:w="3331" w:type="dxa"/>
            <w:vAlign w:val="center"/>
          </w:tcPr>
          <w:p w14:paraId="3A9F4C34"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BR-04, 05, 15</w:t>
            </w:r>
          </w:p>
        </w:tc>
        <w:tc>
          <w:tcPr>
            <w:tcW w:w="3331" w:type="dxa"/>
            <w:vAlign w:val="center"/>
          </w:tcPr>
          <w:p w14:paraId="0C3B33C5"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purchase_orders, purchase_order_items, supplier_products</w:t>
            </w:r>
          </w:p>
        </w:tc>
      </w:tr>
      <w:tr w:rsidR="00386589" w:rsidRPr="0077656E" w14:paraId="40BEFF50"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1C13DF9E"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FR-06</w:t>
            </w:r>
          </w:p>
        </w:tc>
        <w:tc>
          <w:tcPr>
            <w:tcW w:w="3331" w:type="dxa"/>
            <w:vAlign w:val="center"/>
          </w:tcPr>
          <w:p w14:paraId="4176642D"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BR-06, 07, 08</w:t>
            </w:r>
          </w:p>
        </w:tc>
        <w:tc>
          <w:tcPr>
            <w:tcW w:w="3331" w:type="dxa"/>
            <w:vAlign w:val="center"/>
          </w:tcPr>
          <w:p w14:paraId="75EDD987"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shipments, shipment_items, purchase_order_items</w:t>
            </w:r>
          </w:p>
        </w:tc>
      </w:tr>
      <w:tr w:rsidR="00386589" w:rsidRPr="0077656E" w14:paraId="148819F2" w14:textId="77777777" w:rsidTr="00386589">
        <w:tc>
          <w:tcPr>
            <w:cnfStyle w:val="001000000000" w:firstRow="0" w:lastRow="0" w:firstColumn="1" w:lastColumn="0" w:oddVBand="0" w:evenVBand="0" w:oddHBand="0" w:evenHBand="0" w:firstRowFirstColumn="0" w:firstRowLastColumn="0" w:lastRowFirstColumn="0" w:lastRowLastColumn="0"/>
            <w:tcW w:w="3331" w:type="dxa"/>
            <w:vAlign w:val="center"/>
          </w:tcPr>
          <w:p w14:paraId="7A556FDC"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FR-07</w:t>
            </w:r>
          </w:p>
        </w:tc>
        <w:tc>
          <w:tcPr>
            <w:tcW w:w="3331" w:type="dxa"/>
            <w:vAlign w:val="center"/>
          </w:tcPr>
          <w:p w14:paraId="3AB135EC"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BR-09, 10, 11, 16</w:t>
            </w:r>
          </w:p>
        </w:tc>
        <w:tc>
          <w:tcPr>
            <w:tcW w:w="3331" w:type="dxa"/>
            <w:vAlign w:val="center"/>
          </w:tcPr>
          <w:p w14:paraId="3B6E60E6"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goods_receipts, goods_receipt_items, inventory</w:t>
            </w:r>
          </w:p>
        </w:tc>
      </w:tr>
      <w:tr w:rsidR="00386589" w:rsidRPr="0077656E" w14:paraId="6BDCF2A8"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445809D8"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FR-08</w:t>
            </w:r>
          </w:p>
        </w:tc>
        <w:tc>
          <w:tcPr>
            <w:tcW w:w="3331" w:type="dxa"/>
            <w:vAlign w:val="center"/>
          </w:tcPr>
          <w:p w14:paraId="007E6E67"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BR-12</w:t>
            </w:r>
          </w:p>
        </w:tc>
        <w:tc>
          <w:tcPr>
            <w:tcW w:w="3331" w:type="dxa"/>
            <w:vAlign w:val="center"/>
          </w:tcPr>
          <w:p w14:paraId="0D5E0B1C"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products, product_components</w:t>
            </w:r>
          </w:p>
        </w:tc>
      </w:tr>
    </w:tbl>
    <w:p w14:paraId="1656194C" w14:textId="77777777" w:rsidR="00386589" w:rsidRPr="0077656E" w:rsidRDefault="00000000">
      <w:pPr>
        <w:pStyle w:val="Heading1"/>
        <w:rPr>
          <w:rFonts w:ascii="Times New Roman" w:hAnsi="Times New Roman" w:cs="Times New Roman"/>
        </w:rPr>
      </w:pPr>
      <w:r w:rsidRPr="0077656E">
        <w:rPr>
          <w:rFonts w:ascii="Times New Roman" w:hAnsi="Times New Roman" w:cs="Times New Roman"/>
        </w:rPr>
        <w:t>2. Thiết kế cơ sở dữ liệu</w:t>
      </w:r>
    </w:p>
    <w:p w14:paraId="00153707" w14:textId="77777777" w:rsidR="00386589" w:rsidRPr="0077656E" w:rsidRDefault="00000000">
      <w:pPr>
        <w:pStyle w:val="Heading2"/>
        <w:rPr>
          <w:rFonts w:ascii="Times New Roman" w:hAnsi="Times New Roman" w:cs="Times New Roman"/>
        </w:rPr>
      </w:pPr>
      <w:r w:rsidRPr="0077656E">
        <w:rPr>
          <w:rFonts w:ascii="Times New Roman" w:hAnsi="Times New Roman" w:cs="Times New Roman"/>
        </w:rPr>
        <w:t>2.1 Mô hình khái niệm (Sơ đồ ER theo ký pháp IE Crow’s Foot)</w:t>
      </w:r>
    </w:p>
    <w:p w14:paraId="48ECC6C8" w14:textId="77777777" w:rsidR="00386589" w:rsidRPr="0077656E" w:rsidRDefault="00000000">
      <w:pPr>
        <w:rPr>
          <w:rFonts w:ascii="Times New Roman" w:hAnsi="Times New Roman" w:cs="Times New Roman"/>
        </w:rPr>
      </w:pPr>
      <w:r w:rsidRPr="0077656E">
        <w:rPr>
          <w:rFonts w:ascii="Times New Roman" w:hAnsi="Times New Roman" w:cs="Times New Roman"/>
        </w:rPr>
        <w:t>Thiết kế gồm 13 thực thể, thể hiện trong Hình 2.1 là sơ đồ ERD tổng thể theo ký pháp IE Crow’s Foot. Vạch đứng biểu thị một, vòng tròn biểu thị tính tùy chọn và chân quạ biểu thị nhiều. Bảng shipment_items và goods_receipt_items không lưu lặp mã đơn mua/mã chuyến; các quan hệ suy diễn giữa dòng chứng từ được kiểm soát bằng quy tắc liên bảng, không phải khóa ngoại trực tiếp.</w:t>
      </w:r>
    </w:p>
    <w:p w14:paraId="3E92CC30" w14:textId="77777777" w:rsidR="00386589" w:rsidRPr="0077656E" w:rsidRDefault="00386589">
      <w:pPr>
        <w:rPr>
          <w:rFonts w:ascii="Times New Roman" w:hAnsi="Times New Roman" w:cs="Times New Roman"/>
          <w:u w:val="single"/>
        </w:rPr>
      </w:pPr>
    </w:p>
    <w:p w14:paraId="3980216D" w14:textId="3E190D8C" w:rsidR="00AF2005" w:rsidRPr="00AF2005" w:rsidRDefault="00AF2005" w:rsidP="00AF2005">
      <w:pPr>
        <w:rPr>
          <w:rFonts w:ascii="Times New Roman" w:hAnsi="Times New Roman" w:cs="Times New Roman"/>
        </w:rPr>
      </w:pPr>
      <w:r w:rsidRPr="00AF2005">
        <w:rPr>
          <w:rFonts w:ascii="Times New Roman" w:hAnsi="Times New Roman" w:cs="Times New Roman"/>
        </w:rPr>
        <w:lastRenderedPageBreak/>
        <w:drawing>
          <wp:inline distT="0" distB="0" distL="0" distR="0" wp14:anchorId="79AB3E40" wp14:editId="03EE2DB4">
            <wp:extent cx="5895975" cy="6000750"/>
            <wp:effectExtent l="0" t="0" r="9525" b="0"/>
            <wp:docPr id="1390954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2247" cy="6007133"/>
                    </a:xfrm>
                    <a:prstGeom prst="rect">
                      <a:avLst/>
                    </a:prstGeom>
                    <a:noFill/>
                    <a:ln>
                      <a:noFill/>
                    </a:ln>
                  </pic:spPr>
                </pic:pic>
              </a:graphicData>
            </a:graphic>
          </wp:inline>
        </w:drawing>
      </w:r>
    </w:p>
    <w:p w14:paraId="20B01346" w14:textId="0238CF8F" w:rsidR="0077656E" w:rsidRPr="0077656E" w:rsidRDefault="0077656E" w:rsidP="0077656E">
      <w:pPr>
        <w:rPr>
          <w:rFonts w:ascii="Times New Roman" w:hAnsi="Times New Roman" w:cs="Times New Roman"/>
        </w:rPr>
      </w:pPr>
    </w:p>
    <w:p w14:paraId="1DE022FF" w14:textId="77777777" w:rsidR="00386589" w:rsidRPr="0077656E" w:rsidRDefault="00000000">
      <w:pPr>
        <w:rPr>
          <w:rFonts w:ascii="Times New Roman" w:hAnsi="Times New Roman" w:cs="Times New Roman"/>
        </w:rPr>
      </w:pPr>
      <w:r w:rsidRPr="0077656E">
        <w:rPr>
          <w:rFonts w:ascii="Times New Roman" w:hAnsi="Times New Roman" w:cs="Times New Roman"/>
        </w:rPr>
        <w:t>.</w:t>
      </w:r>
    </w:p>
    <w:p w14:paraId="3AAB5DD0" w14:textId="77777777" w:rsidR="00386589" w:rsidRPr="0077656E" w:rsidRDefault="00000000">
      <w:pPr>
        <w:rPr>
          <w:rFonts w:ascii="Times New Roman" w:hAnsi="Times New Roman" w:cs="Times New Roman"/>
        </w:rPr>
      </w:pPr>
      <w:r w:rsidRPr="0077656E">
        <w:rPr>
          <w:rFonts w:ascii="Times New Roman" w:hAnsi="Times New Roman" w:cs="Times New Roman"/>
        </w:rPr>
        <w:t>Quy ước bản ERD cuối: PK(shipment_items) = (shipment_id, line_no), PK(goods_receipt_items) = (receipt_id, line_no). line_no là số dòng đơn mua được kế thừa khi giao và nhận hàng. Trong hai bảng này line_no chỉ mang nhãn PK, không phải FK; đường nối trực tiếp giữa shipment_items và goods_receipt_items đã được bỏ vì không có FK vật lý tương ứng. Mục 2.2 trình bày quy tắc đối chiếu qua bảng chứng từ cha.</w:t>
      </w:r>
    </w:p>
    <w:p w14:paraId="5B3AD1D9" w14:textId="77777777" w:rsidR="000146FE" w:rsidRDefault="00000000">
      <w:pPr>
        <w:pStyle w:val="Heading2"/>
        <w:spacing w:after="100"/>
      </w:pPr>
      <w:r>
        <w:t>2.2 Ánh xạ sang lược đồ quan hệ</w:t>
      </w:r>
    </w:p>
    <w:p w14:paraId="7A915123" w14:textId="77777777" w:rsidR="000146FE" w:rsidRDefault="00000000">
      <w:pPr>
        <w:keepLines/>
      </w:pPr>
      <w:r>
        <w:t>Quy ước: PK = khóa chính; UQ = khóa duy nhất; FK = khóa ngoại. Thiết kế giữ 13 bảng. Hai thuộc tính dư thừa purchase_order_id trong shipment_items và shipment_id trong goods_receipt_items đã được loại bỏ nhằm tránh phụ thuộc bộ phận vào khóa ghép. Đây là quyết định thiết kế cập nhật so với bản báo cáo trước.</w:t>
      </w:r>
    </w:p>
    <w:p w14:paraId="33E2ADB7" w14:textId="77777777" w:rsidR="000146FE" w:rsidRDefault="00000000">
      <w:pPr>
        <w:keepLines/>
        <w:spacing w:after="20"/>
      </w:pPr>
      <w:r>
        <w:rPr>
          <w:b/>
        </w:rPr>
        <w:t>WAREHOUSES(warehouse_id, warehouse_code, warehouse_name, address_line, city, country_code, is_active)</w:t>
      </w:r>
    </w:p>
    <w:p w14:paraId="1A2F2504" w14:textId="77777777" w:rsidR="000146FE" w:rsidRDefault="00000000">
      <w:pPr>
        <w:keepLines/>
      </w:pPr>
      <w:r>
        <w:t>PK: warehouse_id; UQ: warehouse_code.</w:t>
      </w:r>
    </w:p>
    <w:p w14:paraId="1DABD4A2" w14:textId="77777777" w:rsidR="000146FE" w:rsidRDefault="00000000">
      <w:pPr>
        <w:keepLines/>
        <w:spacing w:after="20"/>
      </w:pPr>
      <w:r>
        <w:rPr>
          <w:b/>
        </w:rPr>
        <w:t>SUPPLIERS(supplier_id, supplier_code, supplier_name, email, phone, country_code, is_active)</w:t>
      </w:r>
    </w:p>
    <w:p w14:paraId="64091DF2" w14:textId="77777777" w:rsidR="000146FE" w:rsidRDefault="00000000">
      <w:pPr>
        <w:keepLines/>
      </w:pPr>
      <w:r>
        <w:t>PK: supplier_id; UQ: supplier_code.</w:t>
      </w:r>
    </w:p>
    <w:p w14:paraId="4CCEB79D" w14:textId="77777777" w:rsidR="000146FE" w:rsidRDefault="00000000">
      <w:pPr>
        <w:keepLines/>
        <w:spacing w:after="20"/>
      </w:pPr>
      <w:r>
        <w:rPr>
          <w:b/>
        </w:rPr>
        <w:lastRenderedPageBreak/>
        <w:t>PRODUCTS(product_id, sku, product_name, unit_of_measure, product_type, is_active)</w:t>
      </w:r>
    </w:p>
    <w:p w14:paraId="3166CEB0" w14:textId="77777777" w:rsidR="000146FE" w:rsidRDefault="00000000">
      <w:pPr>
        <w:keepLines/>
      </w:pPr>
      <w:r>
        <w:t>PK: product_id; UQ: sku.</w:t>
      </w:r>
    </w:p>
    <w:p w14:paraId="501408CF" w14:textId="77777777" w:rsidR="000146FE" w:rsidRDefault="00000000">
      <w:pPr>
        <w:keepLines/>
        <w:spacing w:after="20"/>
      </w:pPr>
      <w:r>
        <w:rPr>
          <w:b/>
        </w:rPr>
        <w:t>SUPPLIER_PRODUCTS(supplier_id, product_id, supplier_sku, standard_unit_price, lead_time_days)</w:t>
      </w:r>
    </w:p>
    <w:p w14:paraId="2BA2C2FE" w14:textId="77777777" w:rsidR="000146FE" w:rsidRDefault="00000000">
      <w:pPr>
        <w:keepLines/>
      </w:pPr>
      <w:r>
        <w:t>PK: (supplier_id, product_id).</w:t>
      </w:r>
    </w:p>
    <w:p w14:paraId="1E1F634A" w14:textId="77777777" w:rsidR="000146FE" w:rsidRDefault="00000000">
      <w:pPr>
        <w:keepLines/>
        <w:spacing w:after="20"/>
      </w:pPr>
      <w:r>
        <w:rPr>
          <w:b/>
        </w:rPr>
        <w:t>INVENTORY(warehouse_id, product_id, quantity_on_hand, quantity_reserved, reorder_point, last_updated_at)</w:t>
      </w:r>
    </w:p>
    <w:p w14:paraId="3530DFA1" w14:textId="77777777" w:rsidR="000146FE" w:rsidRDefault="00000000">
      <w:pPr>
        <w:keepLines/>
      </w:pPr>
      <w:r>
        <w:t>PK: (warehouse_id, product_id).</w:t>
      </w:r>
    </w:p>
    <w:p w14:paraId="2F0003D9" w14:textId="77777777" w:rsidR="000146FE" w:rsidRDefault="00000000">
      <w:pPr>
        <w:keepLines/>
        <w:spacing w:after="20"/>
      </w:pPr>
      <w:r>
        <w:rPr>
          <w:b/>
        </w:rPr>
        <w:t>PURCHASE_ORDERS(purchase_order_id, po_number, supplier_id, destination_warehouse_id, ordered_at, expected_at, status)</w:t>
      </w:r>
    </w:p>
    <w:p w14:paraId="2EA065F0" w14:textId="77777777" w:rsidR="000146FE" w:rsidRDefault="00000000">
      <w:pPr>
        <w:keepLines/>
      </w:pPr>
      <w:r>
        <w:t>PK: purchase_order_id; UQ: po_number.</w:t>
      </w:r>
    </w:p>
    <w:p w14:paraId="5A737450" w14:textId="77777777" w:rsidR="000146FE" w:rsidRDefault="00000000">
      <w:pPr>
        <w:keepLines/>
        <w:spacing w:after="20"/>
      </w:pPr>
      <w:r>
        <w:rPr>
          <w:b/>
        </w:rPr>
        <w:t>PURCHASE_ORDER_ITEMS(purchase_order_id, line_no, product_id, ordered_quantity, unit_price)</w:t>
      </w:r>
    </w:p>
    <w:p w14:paraId="1A420FE2" w14:textId="77777777" w:rsidR="000146FE" w:rsidRDefault="00000000">
      <w:pPr>
        <w:keepLines/>
      </w:pPr>
      <w:r>
        <w:t>PK: (purchase_order_id, line_no).</w:t>
      </w:r>
    </w:p>
    <w:p w14:paraId="73681D60" w14:textId="77777777" w:rsidR="000146FE" w:rsidRDefault="00000000">
      <w:pPr>
        <w:keepLines/>
        <w:spacing w:after="20"/>
      </w:pPr>
      <w:r>
        <w:rPr>
          <w:b/>
        </w:rPr>
        <w:t>SHIPMENTS(shipment_id, tracking_number, purchase_order_id, carrier_name, shipped_at, status)</w:t>
      </w:r>
    </w:p>
    <w:p w14:paraId="7C3BE8A1" w14:textId="77777777" w:rsidR="000146FE" w:rsidRDefault="00000000">
      <w:pPr>
        <w:keepLines/>
      </w:pPr>
      <w:r>
        <w:t>PK: shipment_id; UQ: tracking_number.</w:t>
      </w:r>
    </w:p>
    <w:p w14:paraId="215852F7" w14:textId="77777777" w:rsidR="000146FE" w:rsidRDefault="00000000">
      <w:pPr>
        <w:keepLines/>
        <w:spacing w:after="20"/>
      </w:pPr>
      <w:r>
        <w:rPr>
          <w:b/>
        </w:rPr>
        <w:t>SHIPMENT_ITEMS(shipment_id, line_no, shipped_quantity)</w:t>
      </w:r>
    </w:p>
    <w:p w14:paraId="5473858D" w14:textId="77777777" w:rsidR="000146FE" w:rsidRDefault="00000000">
      <w:pPr>
        <w:keepLines/>
      </w:pPr>
      <w:r>
        <w:t>PK: (shipment_id, line_no); chỉ shipment_id là thành phần FK trực tiếp.</w:t>
      </w:r>
    </w:p>
    <w:p w14:paraId="6ED7586C" w14:textId="77777777" w:rsidR="000146FE" w:rsidRDefault="00000000">
      <w:pPr>
        <w:keepLines/>
        <w:spacing w:after="20"/>
      </w:pPr>
      <w:r>
        <w:rPr>
          <w:b/>
        </w:rPr>
        <w:t>GOODS_RECEIPTS(receipt_id, receipt_number, shipment_id, received_at, posted_at, received_by)</w:t>
      </w:r>
    </w:p>
    <w:p w14:paraId="56681E25" w14:textId="77777777" w:rsidR="000146FE" w:rsidRDefault="00000000">
      <w:pPr>
        <w:keepLines/>
      </w:pPr>
      <w:r>
        <w:t>PK: receipt_id; UQ: receipt_number.</w:t>
      </w:r>
    </w:p>
    <w:p w14:paraId="73595578" w14:textId="77777777" w:rsidR="000146FE" w:rsidRDefault="00000000">
      <w:pPr>
        <w:keepLines/>
        <w:spacing w:after="20"/>
      </w:pPr>
      <w:r>
        <w:rPr>
          <w:b/>
        </w:rPr>
        <w:t>GOODS_RECEIPT_ITEMS(receipt_id, line_no, accepted_quantity)</w:t>
      </w:r>
    </w:p>
    <w:p w14:paraId="4530C93D" w14:textId="77777777" w:rsidR="000146FE" w:rsidRDefault="00000000">
      <w:pPr>
        <w:keepLines/>
      </w:pPr>
      <w:r>
        <w:t>PK: (receipt_id, line_no); chỉ receipt_id là thành phần FK trực tiếp.</w:t>
      </w:r>
    </w:p>
    <w:p w14:paraId="7BA511AF" w14:textId="77777777" w:rsidR="000146FE" w:rsidRDefault="00000000">
      <w:pPr>
        <w:keepLines/>
        <w:spacing w:after="20"/>
      </w:pPr>
      <w:r>
        <w:rPr>
          <w:b/>
        </w:rPr>
        <w:t>PRODUCT_COMPONENTS(parent_product_id, component_product_id, quantity_required)</w:t>
      </w:r>
    </w:p>
    <w:p w14:paraId="06A44F54" w14:textId="77777777" w:rsidR="000146FE" w:rsidRDefault="00000000">
      <w:pPr>
        <w:keepLines/>
      </w:pPr>
      <w:r>
        <w:t>PK: (parent_product_id, component_product_id).</w:t>
      </w:r>
    </w:p>
    <w:p w14:paraId="6883FA97" w14:textId="77777777" w:rsidR="000146FE" w:rsidRDefault="00000000">
      <w:pPr>
        <w:keepLines/>
        <w:spacing w:after="20"/>
      </w:pPr>
      <w:r>
        <w:rPr>
          <w:b/>
        </w:rPr>
        <w:t>RESTOCK_ALERTS(alert_id, warehouse_id, product_id, observed_quantity, reorder_point_snapshot, created_at, status)</w:t>
      </w:r>
    </w:p>
    <w:p w14:paraId="2A317216" w14:textId="77777777" w:rsidR="000146FE" w:rsidRDefault="00000000">
      <w:pPr>
        <w:keepLines/>
      </w:pPr>
      <w:r>
        <w:t>PK: alert_id.</w:t>
      </w:r>
    </w:p>
    <w:p w14:paraId="45F279CD" w14:textId="77777777" w:rsidR="000146FE" w:rsidRDefault="00000000">
      <w:pPr>
        <w:pStyle w:val="Heading3"/>
        <w:spacing w:after="100"/>
      </w:pPr>
      <w:r>
        <w:t>2.2.1 Các khóa ngoại vật lý</w:t>
      </w:r>
    </w:p>
    <w:tbl>
      <w:tblPr>
        <w:tblStyle w:val="LightShading-Accent1"/>
        <w:tblW w:w="0" w:type="auto"/>
        <w:jc w:val="center"/>
        <w:tblLook w:val="04A0" w:firstRow="1" w:lastRow="0" w:firstColumn="1" w:lastColumn="0" w:noHBand="0" w:noVBand="1"/>
      </w:tblPr>
      <w:tblGrid>
        <w:gridCol w:w="4997"/>
        <w:gridCol w:w="4997"/>
      </w:tblGrid>
      <w:tr w:rsidR="000146FE" w14:paraId="73335726" w14:textId="77777777" w:rsidTr="000146F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997" w:type="dxa"/>
          </w:tcPr>
          <w:p w14:paraId="02379614" w14:textId="77777777" w:rsidR="000146FE" w:rsidRDefault="00000000">
            <w:r>
              <w:rPr>
                <w:sz w:val="16"/>
              </w:rPr>
              <w:t>Bảng con</w:t>
            </w:r>
          </w:p>
        </w:tc>
        <w:tc>
          <w:tcPr>
            <w:tcW w:w="4997" w:type="dxa"/>
          </w:tcPr>
          <w:p w14:paraId="29852042" w14:textId="77777777" w:rsidR="000146FE" w:rsidRDefault="00000000">
            <w:pPr>
              <w:cnfStyle w:val="100000000000" w:firstRow="1" w:lastRow="0" w:firstColumn="0" w:lastColumn="0" w:oddVBand="0" w:evenVBand="0" w:oddHBand="0" w:evenHBand="0" w:firstRowFirstColumn="0" w:firstRowLastColumn="0" w:lastRowFirstColumn="0" w:lastRowLastColumn="0"/>
            </w:pPr>
            <w:r>
              <w:rPr>
                <w:sz w:val="16"/>
              </w:rPr>
              <w:t>Khóa ngoại / bảng cha</w:t>
            </w:r>
          </w:p>
        </w:tc>
      </w:tr>
      <w:tr w:rsidR="000146FE" w14:paraId="6FA57311" w14:textId="77777777" w:rsidTr="000146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3A32F1D" w14:textId="77777777" w:rsidR="000146FE" w:rsidRDefault="00000000">
            <w:r>
              <w:rPr>
                <w:sz w:val="16"/>
              </w:rPr>
              <w:t>supplier_products</w:t>
            </w:r>
          </w:p>
        </w:tc>
        <w:tc>
          <w:tcPr>
            <w:tcW w:w="4997" w:type="dxa"/>
          </w:tcPr>
          <w:p w14:paraId="76532AFF" w14:textId="77777777" w:rsidR="000146FE" w:rsidRDefault="00000000">
            <w:pPr>
              <w:cnfStyle w:val="000000100000" w:firstRow="0" w:lastRow="0" w:firstColumn="0" w:lastColumn="0" w:oddVBand="0" w:evenVBand="0" w:oddHBand="1" w:evenHBand="0" w:firstRowFirstColumn="0" w:firstRowLastColumn="0" w:lastRowFirstColumn="0" w:lastRowLastColumn="0"/>
            </w:pPr>
            <w:r>
              <w:rPr>
                <w:sz w:val="16"/>
              </w:rPr>
              <w:t>supplier_id → suppliers; product_id → products</w:t>
            </w:r>
          </w:p>
        </w:tc>
      </w:tr>
      <w:tr w:rsidR="000146FE" w14:paraId="56A123D6" w14:textId="77777777" w:rsidTr="000146FE">
        <w:trPr>
          <w:jc w:val="center"/>
        </w:trPr>
        <w:tc>
          <w:tcPr>
            <w:cnfStyle w:val="001000000000" w:firstRow="0" w:lastRow="0" w:firstColumn="1" w:lastColumn="0" w:oddVBand="0" w:evenVBand="0" w:oddHBand="0" w:evenHBand="0" w:firstRowFirstColumn="0" w:firstRowLastColumn="0" w:lastRowFirstColumn="0" w:lastRowLastColumn="0"/>
            <w:tcW w:w="4997" w:type="dxa"/>
          </w:tcPr>
          <w:p w14:paraId="393C4BE3" w14:textId="77777777" w:rsidR="000146FE" w:rsidRDefault="00000000">
            <w:r>
              <w:rPr>
                <w:sz w:val="16"/>
              </w:rPr>
              <w:t>inventory</w:t>
            </w:r>
          </w:p>
        </w:tc>
        <w:tc>
          <w:tcPr>
            <w:tcW w:w="4997" w:type="dxa"/>
          </w:tcPr>
          <w:p w14:paraId="59380EEB" w14:textId="77777777" w:rsidR="000146FE" w:rsidRDefault="00000000">
            <w:pPr>
              <w:cnfStyle w:val="000000000000" w:firstRow="0" w:lastRow="0" w:firstColumn="0" w:lastColumn="0" w:oddVBand="0" w:evenVBand="0" w:oddHBand="0" w:evenHBand="0" w:firstRowFirstColumn="0" w:firstRowLastColumn="0" w:lastRowFirstColumn="0" w:lastRowLastColumn="0"/>
            </w:pPr>
            <w:r>
              <w:rPr>
                <w:sz w:val="16"/>
              </w:rPr>
              <w:t>warehouse_id → warehouses; product_id → products</w:t>
            </w:r>
          </w:p>
        </w:tc>
      </w:tr>
      <w:tr w:rsidR="000146FE" w14:paraId="330D1688" w14:textId="77777777" w:rsidTr="000146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EE8BA1B" w14:textId="77777777" w:rsidR="000146FE" w:rsidRDefault="00000000">
            <w:r>
              <w:rPr>
                <w:sz w:val="16"/>
              </w:rPr>
              <w:t>purchase_orders</w:t>
            </w:r>
          </w:p>
        </w:tc>
        <w:tc>
          <w:tcPr>
            <w:tcW w:w="4997" w:type="dxa"/>
          </w:tcPr>
          <w:p w14:paraId="41389731" w14:textId="77777777" w:rsidR="000146FE" w:rsidRDefault="00000000">
            <w:pPr>
              <w:cnfStyle w:val="000000100000" w:firstRow="0" w:lastRow="0" w:firstColumn="0" w:lastColumn="0" w:oddVBand="0" w:evenVBand="0" w:oddHBand="1" w:evenHBand="0" w:firstRowFirstColumn="0" w:firstRowLastColumn="0" w:lastRowFirstColumn="0" w:lastRowLastColumn="0"/>
            </w:pPr>
            <w:r>
              <w:rPr>
                <w:sz w:val="16"/>
              </w:rPr>
              <w:t>supplier_id → suppliers; destination_warehouse_id → warehouses</w:t>
            </w:r>
          </w:p>
        </w:tc>
      </w:tr>
      <w:tr w:rsidR="000146FE" w14:paraId="55D3F591" w14:textId="77777777" w:rsidTr="000146FE">
        <w:trPr>
          <w:jc w:val="center"/>
        </w:trPr>
        <w:tc>
          <w:tcPr>
            <w:cnfStyle w:val="001000000000" w:firstRow="0" w:lastRow="0" w:firstColumn="1" w:lastColumn="0" w:oddVBand="0" w:evenVBand="0" w:oddHBand="0" w:evenHBand="0" w:firstRowFirstColumn="0" w:firstRowLastColumn="0" w:lastRowFirstColumn="0" w:lastRowLastColumn="0"/>
            <w:tcW w:w="4997" w:type="dxa"/>
          </w:tcPr>
          <w:p w14:paraId="1826302F" w14:textId="77777777" w:rsidR="000146FE" w:rsidRDefault="00000000">
            <w:r>
              <w:rPr>
                <w:sz w:val="16"/>
              </w:rPr>
              <w:t>purchase_order_items</w:t>
            </w:r>
          </w:p>
        </w:tc>
        <w:tc>
          <w:tcPr>
            <w:tcW w:w="4997" w:type="dxa"/>
          </w:tcPr>
          <w:p w14:paraId="0C132736" w14:textId="77777777" w:rsidR="000146FE" w:rsidRDefault="00000000">
            <w:pPr>
              <w:cnfStyle w:val="000000000000" w:firstRow="0" w:lastRow="0" w:firstColumn="0" w:lastColumn="0" w:oddVBand="0" w:evenVBand="0" w:oddHBand="0" w:evenHBand="0" w:firstRowFirstColumn="0" w:firstRowLastColumn="0" w:lastRowFirstColumn="0" w:lastRowLastColumn="0"/>
            </w:pPr>
            <w:r>
              <w:rPr>
                <w:sz w:val="16"/>
              </w:rPr>
              <w:t>purchase_order_id → purchase_orders; product_id → products</w:t>
            </w:r>
          </w:p>
        </w:tc>
      </w:tr>
      <w:tr w:rsidR="000146FE" w14:paraId="7A4598A5" w14:textId="77777777" w:rsidTr="000146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F80A94C" w14:textId="77777777" w:rsidR="000146FE" w:rsidRDefault="00000000">
            <w:r>
              <w:rPr>
                <w:sz w:val="16"/>
              </w:rPr>
              <w:t>shipments</w:t>
            </w:r>
          </w:p>
        </w:tc>
        <w:tc>
          <w:tcPr>
            <w:tcW w:w="4997" w:type="dxa"/>
          </w:tcPr>
          <w:p w14:paraId="45EB987C" w14:textId="77777777" w:rsidR="000146FE" w:rsidRDefault="00000000">
            <w:pPr>
              <w:cnfStyle w:val="000000100000" w:firstRow="0" w:lastRow="0" w:firstColumn="0" w:lastColumn="0" w:oddVBand="0" w:evenVBand="0" w:oddHBand="1" w:evenHBand="0" w:firstRowFirstColumn="0" w:firstRowLastColumn="0" w:lastRowFirstColumn="0" w:lastRowLastColumn="0"/>
            </w:pPr>
            <w:r>
              <w:rPr>
                <w:sz w:val="16"/>
              </w:rPr>
              <w:t>purchase_order_id → purchase_orders</w:t>
            </w:r>
          </w:p>
        </w:tc>
      </w:tr>
      <w:tr w:rsidR="000146FE" w14:paraId="62604F82" w14:textId="77777777" w:rsidTr="000146FE">
        <w:trPr>
          <w:jc w:val="center"/>
        </w:trPr>
        <w:tc>
          <w:tcPr>
            <w:cnfStyle w:val="001000000000" w:firstRow="0" w:lastRow="0" w:firstColumn="1" w:lastColumn="0" w:oddVBand="0" w:evenVBand="0" w:oddHBand="0" w:evenHBand="0" w:firstRowFirstColumn="0" w:firstRowLastColumn="0" w:lastRowFirstColumn="0" w:lastRowLastColumn="0"/>
            <w:tcW w:w="4997" w:type="dxa"/>
          </w:tcPr>
          <w:p w14:paraId="5AFDFCB5" w14:textId="77777777" w:rsidR="000146FE" w:rsidRDefault="00000000">
            <w:r>
              <w:rPr>
                <w:sz w:val="16"/>
              </w:rPr>
              <w:t>shipment_items</w:t>
            </w:r>
          </w:p>
        </w:tc>
        <w:tc>
          <w:tcPr>
            <w:tcW w:w="4997" w:type="dxa"/>
          </w:tcPr>
          <w:p w14:paraId="5CD494E0" w14:textId="77777777" w:rsidR="000146FE" w:rsidRDefault="00000000">
            <w:pPr>
              <w:cnfStyle w:val="000000000000" w:firstRow="0" w:lastRow="0" w:firstColumn="0" w:lastColumn="0" w:oddVBand="0" w:evenVBand="0" w:oddHBand="0" w:evenHBand="0" w:firstRowFirstColumn="0" w:firstRowLastColumn="0" w:lastRowFirstColumn="0" w:lastRowLastColumn="0"/>
            </w:pPr>
            <w:r>
              <w:rPr>
                <w:sz w:val="16"/>
              </w:rPr>
              <w:t>shipment_id → shipments (KHÔNG có FK trực tiếp đến purchase_order_items)</w:t>
            </w:r>
          </w:p>
        </w:tc>
      </w:tr>
      <w:tr w:rsidR="000146FE" w14:paraId="72C12710" w14:textId="77777777" w:rsidTr="000146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3D70AEA" w14:textId="77777777" w:rsidR="000146FE" w:rsidRDefault="00000000">
            <w:r>
              <w:rPr>
                <w:sz w:val="16"/>
              </w:rPr>
              <w:t>goods_receipts</w:t>
            </w:r>
          </w:p>
        </w:tc>
        <w:tc>
          <w:tcPr>
            <w:tcW w:w="4997" w:type="dxa"/>
          </w:tcPr>
          <w:p w14:paraId="0BCA80F0" w14:textId="77777777" w:rsidR="000146FE" w:rsidRDefault="00000000">
            <w:pPr>
              <w:cnfStyle w:val="000000100000" w:firstRow="0" w:lastRow="0" w:firstColumn="0" w:lastColumn="0" w:oddVBand="0" w:evenVBand="0" w:oddHBand="1" w:evenHBand="0" w:firstRowFirstColumn="0" w:firstRowLastColumn="0" w:lastRowFirstColumn="0" w:lastRowLastColumn="0"/>
            </w:pPr>
            <w:r>
              <w:rPr>
                <w:sz w:val="16"/>
              </w:rPr>
              <w:t>shipment_id → shipments</w:t>
            </w:r>
          </w:p>
        </w:tc>
      </w:tr>
      <w:tr w:rsidR="000146FE" w14:paraId="011C9702" w14:textId="77777777" w:rsidTr="000146FE">
        <w:trPr>
          <w:jc w:val="center"/>
        </w:trPr>
        <w:tc>
          <w:tcPr>
            <w:cnfStyle w:val="001000000000" w:firstRow="0" w:lastRow="0" w:firstColumn="1" w:lastColumn="0" w:oddVBand="0" w:evenVBand="0" w:oddHBand="0" w:evenHBand="0" w:firstRowFirstColumn="0" w:firstRowLastColumn="0" w:lastRowFirstColumn="0" w:lastRowLastColumn="0"/>
            <w:tcW w:w="4997" w:type="dxa"/>
          </w:tcPr>
          <w:p w14:paraId="770493A2" w14:textId="77777777" w:rsidR="000146FE" w:rsidRDefault="00000000">
            <w:r>
              <w:rPr>
                <w:sz w:val="16"/>
              </w:rPr>
              <w:t>goods_receipt_items</w:t>
            </w:r>
          </w:p>
        </w:tc>
        <w:tc>
          <w:tcPr>
            <w:tcW w:w="4997" w:type="dxa"/>
          </w:tcPr>
          <w:p w14:paraId="05A0B3C1" w14:textId="77777777" w:rsidR="000146FE" w:rsidRDefault="00000000">
            <w:pPr>
              <w:cnfStyle w:val="000000000000" w:firstRow="0" w:lastRow="0" w:firstColumn="0" w:lastColumn="0" w:oddVBand="0" w:evenVBand="0" w:oddHBand="0" w:evenHBand="0" w:firstRowFirstColumn="0" w:firstRowLastColumn="0" w:lastRowFirstColumn="0" w:lastRowLastColumn="0"/>
            </w:pPr>
            <w:r>
              <w:rPr>
                <w:sz w:val="16"/>
              </w:rPr>
              <w:t>receipt_id → goods_receipts (KHÔNG có FK trực tiếp đến shipment_items)</w:t>
            </w:r>
          </w:p>
        </w:tc>
      </w:tr>
      <w:tr w:rsidR="000146FE" w14:paraId="725655D6" w14:textId="77777777" w:rsidTr="000146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0D9DB6D" w14:textId="77777777" w:rsidR="000146FE" w:rsidRDefault="00000000">
            <w:r>
              <w:rPr>
                <w:sz w:val="16"/>
              </w:rPr>
              <w:t>product_components</w:t>
            </w:r>
          </w:p>
        </w:tc>
        <w:tc>
          <w:tcPr>
            <w:tcW w:w="4997" w:type="dxa"/>
          </w:tcPr>
          <w:p w14:paraId="00C3CB2E" w14:textId="77777777" w:rsidR="000146FE" w:rsidRDefault="00000000">
            <w:pPr>
              <w:cnfStyle w:val="000000100000" w:firstRow="0" w:lastRow="0" w:firstColumn="0" w:lastColumn="0" w:oddVBand="0" w:evenVBand="0" w:oddHBand="1" w:evenHBand="0" w:firstRowFirstColumn="0" w:firstRowLastColumn="0" w:lastRowFirstColumn="0" w:lastRowLastColumn="0"/>
            </w:pPr>
            <w:r>
              <w:rPr>
                <w:sz w:val="16"/>
              </w:rPr>
              <w:t>parent_product_id → products; component_product_id → products</w:t>
            </w:r>
          </w:p>
        </w:tc>
      </w:tr>
      <w:tr w:rsidR="000146FE" w14:paraId="68E7780B" w14:textId="77777777" w:rsidTr="000146FE">
        <w:trPr>
          <w:jc w:val="center"/>
        </w:trPr>
        <w:tc>
          <w:tcPr>
            <w:cnfStyle w:val="001000000000" w:firstRow="0" w:lastRow="0" w:firstColumn="1" w:lastColumn="0" w:oddVBand="0" w:evenVBand="0" w:oddHBand="0" w:evenHBand="0" w:firstRowFirstColumn="0" w:firstRowLastColumn="0" w:lastRowFirstColumn="0" w:lastRowLastColumn="0"/>
            <w:tcW w:w="4997" w:type="dxa"/>
          </w:tcPr>
          <w:p w14:paraId="7527E06F" w14:textId="77777777" w:rsidR="000146FE" w:rsidRDefault="00000000">
            <w:r>
              <w:rPr>
                <w:sz w:val="16"/>
              </w:rPr>
              <w:t>restock_alerts</w:t>
            </w:r>
          </w:p>
        </w:tc>
        <w:tc>
          <w:tcPr>
            <w:tcW w:w="4997" w:type="dxa"/>
          </w:tcPr>
          <w:p w14:paraId="15DA0B12" w14:textId="77777777" w:rsidR="000146FE" w:rsidRDefault="00000000">
            <w:pPr>
              <w:cnfStyle w:val="000000000000" w:firstRow="0" w:lastRow="0" w:firstColumn="0" w:lastColumn="0" w:oddVBand="0" w:evenVBand="0" w:oddHBand="0" w:evenHBand="0" w:firstRowFirstColumn="0" w:firstRowLastColumn="0" w:lastRowFirstColumn="0" w:lastRowLastColumn="0"/>
            </w:pPr>
            <w:r>
              <w:rPr>
                <w:sz w:val="16"/>
              </w:rPr>
              <w:t>(warehouse_id, product_id) → inventory</w:t>
            </w:r>
          </w:p>
        </w:tc>
      </w:tr>
    </w:tbl>
    <w:p w14:paraId="12F53B47" w14:textId="77777777" w:rsidR="000146FE" w:rsidRDefault="00000000">
      <w:pPr>
        <w:pStyle w:val="Heading3"/>
        <w:spacing w:after="100"/>
      </w:pPr>
      <w:r>
        <w:t>2.2.2 Quy tắc liên chứng từ và giới hạn FK</w:t>
      </w:r>
    </w:p>
    <w:p w14:paraId="64EFE13E" w14:textId="77777777" w:rsidR="000146FE" w:rsidRDefault="00000000">
      <w:pPr>
        <w:keepLines/>
      </w:pPr>
      <w:r>
        <w:t>Quy ước line_no: số dòng được đánh theo từng purchase_order và kế thừa ở shipment_items và goods_receipt_items. Để xác định dòng đặt mua tương ứng cho một dòng vận chuyển, nối shipment_items.shipment_id → shipments.shipment_id, lấy shipments.purchase_order_id rồi ghép với shipment_items.line_no để tra purchase_order_items(purchase_order_id, line_no).</w:t>
      </w:r>
    </w:p>
    <w:p w14:paraId="61A0E82E" w14:textId="77777777" w:rsidR="000146FE" w:rsidRDefault="00000000">
      <w:pPr>
        <w:keepLines/>
      </w:pPr>
      <w:r>
        <w:t>Để xác định dòng vận chuyển của một dòng nhận, nối goods_receipt_items.receipt_id → goods_receipts.receipt_id, lấy goods_receipts.shipment_id rồi ghép với goods_receipt_items.line_no để tra shipment_items(shipment_id, line_no). Do hai thuộc tính dư thừa đã bị loại bỏ, quy tắc tồn tại dòng tham chiếu ở hai bước này KHÔNG được FK thông thường bảo đảm; cần kiểm tra bằng trigger, thủ tục giao dịch hoặc cách thiết kế ràng buộc tương đương khi triển khai SQL.</w:t>
      </w:r>
    </w:p>
    <w:p w14:paraId="74F812AF" w14:textId="77777777" w:rsidR="000146FE" w:rsidRDefault="00000000">
      <w:pPr>
        <w:keepLines/>
      </w:pPr>
      <w:r>
        <w:lastRenderedPageBreak/>
        <w:t>Quy tắc kiểm tra nghiệp vụ: (a) sản phẩm dòng đơn mua phải thuộc danh mục nhà cung cấp của đơn; (b) mỗi dòng giao phải đối chiếu được dòng đặt mua; (c) tổng shipped_quantity của dòng đặt mua qua mọi chuyến ≤ ordered_quantity; (d) mỗi dòng nhận phải đối chiếu được dòng chuyến; (e) tổng accepted_quantity của dòng vận chuyển qua mọi phiếu nhận ≤ shipped_quantity; (f) chỉ một giao dịch ghi sổ hợp lệ mới tăng tồn kho. Cần khóa/giao dịch phù hợp để tránh sai lệch do xử lý đồng thời.</w:t>
      </w:r>
    </w:p>
    <w:p w14:paraId="6BF1CBF1" w14:textId="77777777" w:rsidR="000146FE" w:rsidRDefault="00000000">
      <w:pPr>
        <w:keepLines/>
      </w:pPr>
      <w:r>
        <w:t>Ví dụ: PO 101, line_no 1 đặt 100 đơn vị; chuyến 201 (thuộc PO 101) giao 80 đơn vị ở line_no 1; phiếu nhận 301 (thuộc chuyến 201) chấp nhận 75 đơn vị ở line_no 1. Nếu nhận thêm 5 đơn vị, phải tạo phiếu nhận khác, không chỉnh phiếu đã ghi sổ. Không được tạo dòng nhận line_no 2 nếu chuyến 201 không có dòng 2.</w:t>
      </w:r>
    </w:p>
    <w:p w14:paraId="3629CCDF" w14:textId="77777777" w:rsidR="000146FE" w:rsidRDefault="00000000">
      <w:pPr>
        <w:pStyle w:val="Heading3"/>
        <w:spacing w:after="100"/>
      </w:pPr>
      <w:r>
        <w:t>2.2.3 Đối chiếu với ERD và từ điển dữ liệu</w:t>
      </w:r>
    </w:p>
    <w:p w14:paraId="7CA54546" w14:textId="77777777" w:rsidR="000146FE" w:rsidRDefault="00000000">
      <w:pPr>
        <w:keepLines/>
      </w:pPr>
      <w:r>
        <w:t>ERD cập nhật phải có đúng 13 bảng. shipment_items chỉ gồm shipment_id (PK,FK), line_no (PK), shipped_quantity. goods_receipt_items chỉ gồm receipt_id (PK,FK), line_no (PK), accepted_quantity. Không có đường FK trực tiếp purchase_order_items → shipment_items hoặc shipment_items → goods_receipt_items. Các mối quan hệ suy diễn được giải thích tại mục 2.2.2. Kiểu dữ liệu, khóa và điều kiện NULL phải trùng với mục 3.</w:t>
      </w:r>
    </w:p>
    <w:p w14:paraId="6B5F8C75" w14:textId="77777777" w:rsidR="000146FE" w:rsidRDefault="00000000">
      <w:pPr>
        <w:pStyle w:val="Heading2"/>
        <w:spacing w:after="100"/>
      </w:pPr>
      <w:r>
        <w:t>2.3 Kiểm chứng chuẩn hóa (1NF → 3NF/BCNF)</w:t>
      </w:r>
    </w:p>
    <w:p w14:paraId="4B9C526C" w14:textId="77777777" w:rsidR="000146FE" w:rsidRDefault="00000000">
      <w:pPr>
        <w:pStyle w:val="Heading3"/>
        <w:spacing w:after="100"/>
      </w:pPr>
      <w:r>
        <w:t>2.3.1 Phụ thuộc hàm và khóa ứng viên</w:t>
      </w:r>
    </w:p>
    <w:p w14:paraId="4712E50E" w14:textId="77777777" w:rsidR="000146FE" w:rsidRDefault="00000000">
      <w:pPr>
        <w:keepLines/>
      </w:pPr>
      <w:r>
        <w:t>Giả định kiểm chứng: các mã định danh và mã nghiệp vụ được khai báo UNIQUE NOT NULL như Data Dictionary; không tồn tại phụ thuộc hàm nghiệp vụ bổ sung ngoài các phụ thuộc đã nêu. Ký hiệu K → (các thuộc tính khác) diễn tả rằng khóa ứng viên K xác định toàn bộ thuộc tính phi khóa của quan hệ.</w:t>
      </w:r>
    </w:p>
    <w:tbl>
      <w:tblPr>
        <w:tblStyle w:val="LightShading-Accent1"/>
        <w:tblW w:w="0" w:type="auto"/>
        <w:jc w:val="center"/>
        <w:tblLook w:val="04A0" w:firstRow="1" w:lastRow="0" w:firstColumn="1" w:lastColumn="0" w:noHBand="0" w:noVBand="1"/>
      </w:tblPr>
      <w:tblGrid>
        <w:gridCol w:w="3331"/>
        <w:gridCol w:w="3331"/>
        <w:gridCol w:w="3331"/>
      </w:tblGrid>
      <w:tr w:rsidR="000146FE" w14:paraId="24492EC5" w14:textId="77777777" w:rsidTr="000146F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331" w:type="dxa"/>
          </w:tcPr>
          <w:p w14:paraId="3AEA3289" w14:textId="77777777" w:rsidR="000146FE" w:rsidRDefault="00000000">
            <w:r>
              <w:rPr>
                <w:sz w:val="16"/>
              </w:rPr>
              <w:t>Quan hệ</w:t>
            </w:r>
          </w:p>
        </w:tc>
        <w:tc>
          <w:tcPr>
            <w:tcW w:w="3331" w:type="dxa"/>
          </w:tcPr>
          <w:p w14:paraId="45A1938D" w14:textId="77777777" w:rsidR="000146FE" w:rsidRDefault="00000000">
            <w:pPr>
              <w:cnfStyle w:val="100000000000" w:firstRow="1" w:lastRow="0" w:firstColumn="0" w:lastColumn="0" w:oddVBand="0" w:evenVBand="0" w:oddHBand="0" w:evenHBand="0" w:firstRowFirstColumn="0" w:firstRowLastColumn="0" w:lastRowFirstColumn="0" w:lastRowLastColumn="0"/>
            </w:pPr>
            <w:r>
              <w:rPr>
                <w:sz w:val="16"/>
              </w:rPr>
              <w:t>Khóa ứng viên</w:t>
            </w:r>
          </w:p>
        </w:tc>
        <w:tc>
          <w:tcPr>
            <w:tcW w:w="3331" w:type="dxa"/>
          </w:tcPr>
          <w:p w14:paraId="62A663A2" w14:textId="77777777" w:rsidR="000146FE" w:rsidRDefault="00000000">
            <w:pPr>
              <w:cnfStyle w:val="100000000000" w:firstRow="1" w:lastRow="0" w:firstColumn="0" w:lastColumn="0" w:oddVBand="0" w:evenVBand="0" w:oddHBand="0" w:evenHBand="0" w:firstRowFirstColumn="0" w:firstRowLastColumn="0" w:lastRowFirstColumn="0" w:lastRowLastColumn="0"/>
            </w:pPr>
            <w:r>
              <w:rPr>
                <w:sz w:val="16"/>
              </w:rPr>
              <w:t>Phụ thuộc hàm minh họa</w:t>
            </w:r>
          </w:p>
        </w:tc>
      </w:tr>
      <w:tr w:rsidR="000146FE" w14:paraId="08ABFADB" w14:textId="77777777" w:rsidTr="000146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14:paraId="26940B24" w14:textId="77777777" w:rsidR="000146FE" w:rsidRDefault="00000000">
            <w:r>
              <w:rPr>
                <w:sz w:val="16"/>
              </w:rPr>
              <w:t>warehouses</w:t>
            </w:r>
          </w:p>
        </w:tc>
        <w:tc>
          <w:tcPr>
            <w:tcW w:w="3331" w:type="dxa"/>
          </w:tcPr>
          <w:p w14:paraId="187C3A2C" w14:textId="77777777" w:rsidR="000146FE" w:rsidRDefault="00000000">
            <w:pPr>
              <w:cnfStyle w:val="000000100000" w:firstRow="0" w:lastRow="0" w:firstColumn="0" w:lastColumn="0" w:oddVBand="0" w:evenVBand="0" w:oddHBand="1" w:evenHBand="0" w:firstRowFirstColumn="0" w:firstRowLastColumn="0" w:lastRowFirstColumn="0" w:lastRowLastColumn="0"/>
            </w:pPr>
            <w:r>
              <w:rPr>
                <w:sz w:val="16"/>
              </w:rPr>
              <w:t>warehouse_id; warehouse_code</w:t>
            </w:r>
          </w:p>
        </w:tc>
        <w:tc>
          <w:tcPr>
            <w:tcW w:w="3331" w:type="dxa"/>
          </w:tcPr>
          <w:p w14:paraId="70D07882" w14:textId="77777777" w:rsidR="000146FE" w:rsidRDefault="00000000">
            <w:pPr>
              <w:cnfStyle w:val="000000100000" w:firstRow="0" w:lastRow="0" w:firstColumn="0" w:lastColumn="0" w:oddVBand="0" w:evenVBand="0" w:oddHBand="1" w:evenHBand="0" w:firstRowFirstColumn="0" w:firstRowLastColumn="0" w:lastRowFirstColumn="0" w:lastRowLastColumn="0"/>
            </w:pPr>
            <w:r>
              <w:rPr>
                <w:sz w:val="16"/>
              </w:rPr>
              <w:t>warehouse_id → warehouse_code, warehouse_name, address_line, city, country_code, is_active</w:t>
            </w:r>
          </w:p>
        </w:tc>
      </w:tr>
      <w:tr w:rsidR="000146FE" w14:paraId="6A99CCAC" w14:textId="77777777" w:rsidTr="000146FE">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48C35F20" w14:textId="77777777" w:rsidR="000146FE" w:rsidRDefault="00000000">
            <w:r>
              <w:rPr>
                <w:sz w:val="16"/>
              </w:rPr>
              <w:t>suppliers</w:t>
            </w:r>
          </w:p>
        </w:tc>
        <w:tc>
          <w:tcPr>
            <w:tcW w:w="3331" w:type="dxa"/>
          </w:tcPr>
          <w:p w14:paraId="0A2537FA" w14:textId="77777777" w:rsidR="000146FE" w:rsidRDefault="00000000">
            <w:pPr>
              <w:cnfStyle w:val="000000000000" w:firstRow="0" w:lastRow="0" w:firstColumn="0" w:lastColumn="0" w:oddVBand="0" w:evenVBand="0" w:oddHBand="0" w:evenHBand="0" w:firstRowFirstColumn="0" w:firstRowLastColumn="0" w:lastRowFirstColumn="0" w:lastRowLastColumn="0"/>
            </w:pPr>
            <w:r>
              <w:rPr>
                <w:sz w:val="16"/>
              </w:rPr>
              <w:t>supplier_id; supplier_code</w:t>
            </w:r>
          </w:p>
        </w:tc>
        <w:tc>
          <w:tcPr>
            <w:tcW w:w="3331" w:type="dxa"/>
          </w:tcPr>
          <w:p w14:paraId="50E13422" w14:textId="77777777" w:rsidR="000146FE" w:rsidRDefault="00000000">
            <w:pPr>
              <w:cnfStyle w:val="000000000000" w:firstRow="0" w:lastRow="0" w:firstColumn="0" w:lastColumn="0" w:oddVBand="0" w:evenVBand="0" w:oddHBand="0" w:evenHBand="0" w:firstRowFirstColumn="0" w:firstRowLastColumn="0" w:lastRowFirstColumn="0" w:lastRowLastColumn="0"/>
            </w:pPr>
            <w:r>
              <w:rPr>
                <w:sz w:val="16"/>
              </w:rPr>
              <w:t>supplier_id → supplier_code, supplier_name, email, phone, country_code, is_active</w:t>
            </w:r>
          </w:p>
        </w:tc>
      </w:tr>
      <w:tr w:rsidR="000146FE" w14:paraId="39EF0BD7" w14:textId="77777777" w:rsidTr="000146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14:paraId="294DD7E6" w14:textId="77777777" w:rsidR="000146FE" w:rsidRDefault="00000000">
            <w:r>
              <w:rPr>
                <w:sz w:val="16"/>
              </w:rPr>
              <w:t>products</w:t>
            </w:r>
          </w:p>
        </w:tc>
        <w:tc>
          <w:tcPr>
            <w:tcW w:w="3331" w:type="dxa"/>
          </w:tcPr>
          <w:p w14:paraId="2A605E3C" w14:textId="77777777" w:rsidR="000146FE" w:rsidRDefault="00000000">
            <w:pPr>
              <w:cnfStyle w:val="000000100000" w:firstRow="0" w:lastRow="0" w:firstColumn="0" w:lastColumn="0" w:oddVBand="0" w:evenVBand="0" w:oddHBand="1" w:evenHBand="0" w:firstRowFirstColumn="0" w:firstRowLastColumn="0" w:lastRowFirstColumn="0" w:lastRowLastColumn="0"/>
            </w:pPr>
            <w:r>
              <w:rPr>
                <w:sz w:val="16"/>
              </w:rPr>
              <w:t>product_id; sku</w:t>
            </w:r>
          </w:p>
        </w:tc>
        <w:tc>
          <w:tcPr>
            <w:tcW w:w="3331" w:type="dxa"/>
          </w:tcPr>
          <w:p w14:paraId="4E0BE8CE" w14:textId="77777777" w:rsidR="000146FE" w:rsidRDefault="00000000">
            <w:pPr>
              <w:cnfStyle w:val="000000100000" w:firstRow="0" w:lastRow="0" w:firstColumn="0" w:lastColumn="0" w:oddVBand="0" w:evenVBand="0" w:oddHBand="1" w:evenHBand="0" w:firstRowFirstColumn="0" w:firstRowLastColumn="0" w:lastRowFirstColumn="0" w:lastRowLastColumn="0"/>
            </w:pPr>
            <w:r>
              <w:rPr>
                <w:sz w:val="16"/>
              </w:rPr>
              <w:t>product_id → sku, product_name, unit_of_measure, product_type, is_active</w:t>
            </w:r>
          </w:p>
        </w:tc>
      </w:tr>
      <w:tr w:rsidR="000146FE" w14:paraId="1576D0EB" w14:textId="77777777" w:rsidTr="000146FE">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22A60B41" w14:textId="77777777" w:rsidR="000146FE" w:rsidRDefault="00000000">
            <w:r>
              <w:rPr>
                <w:sz w:val="16"/>
              </w:rPr>
              <w:t>supplier_products</w:t>
            </w:r>
          </w:p>
        </w:tc>
        <w:tc>
          <w:tcPr>
            <w:tcW w:w="3331" w:type="dxa"/>
          </w:tcPr>
          <w:p w14:paraId="570A6F6A" w14:textId="77777777" w:rsidR="000146FE" w:rsidRDefault="00000000">
            <w:pPr>
              <w:cnfStyle w:val="000000000000" w:firstRow="0" w:lastRow="0" w:firstColumn="0" w:lastColumn="0" w:oddVBand="0" w:evenVBand="0" w:oddHBand="0" w:evenHBand="0" w:firstRowFirstColumn="0" w:firstRowLastColumn="0" w:lastRowFirstColumn="0" w:lastRowLastColumn="0"/>
            </w:pPr>
            <w:r>
              <w:rPr>
                <w:sz w:val="16"/>
              </w:rPr>
              <w:t>(supplier_id, product_id)</w:t>
            </w:r>
          </w:p>
        </w:tc>
        <w:tc>
          <w:tcPr>
            <w:tcW w:w="3331" w:type="dxa"/>
          </w:tcPr>
          <w:p w14:paraId="46611531" w14:textId="77777777" w:rsidR="000146FE" w:rsidRDefault="00000000">
            <w:pPr>
              <w:cnfStyle w:val="000000000000" w:firstRow="0" w:lastRow="0" w:firstColumn="0" w:lastColumn="0" w:oddVBand="0" w:evenVBand="0" w:oddHBand="0" w:evenHBand="0" w:firstRowFirstColumn="0" w:firstRowLastColumn="0" w:lastRowFirstColumn="0" w:lastRowLastColumn="0"/>
            </w:pPr>
            <w:r>
              <w:rPr>
                <w:sz w:val="16"/>
              </w:rPr>
              <w:t>(supplier_id, product_id) → supplier_sku, standard_unit_price, lead_time_days</w:t>
            </w:r>
          </w:p>
        </w:tc>
      </w:tr>
      <w:tr w:rsidR="000146FE" w14:paraId="6322E91A" w14:textId="77777777" w:rsidTr="000146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14:paraId="0A39923A" w14:textId="77777777" w:rsidR="000146FE" w:rsidRDefault="00000000">
            <w:r>
              <w:rPr>
                <w:sz w:val="16"/>
              </w:rPr>
              <w:t>inventory</w:t>
            </w:r>
          </w:p>
        </w:tc>
        <w:tc>
          <w:tcPr>
            <w:tcW w:w="3331" w:type="dxa"/>
          </w:tcPr>
          <w:p w14:paraId="5DAB8027" w14:textId="77777777" w:rsidR="000146FE" w:rsidRDefault="00000000">
            <w:pPr>
              <w:cnfStyle w:val="000000100000" w:firstRow="0" w:lastRow="0" w:firstColumn="0" w:lastColumn="0" w:oddVBand="0" w:evenVBand="0" w:oddHBand="1" w:evenHBand="0" w:firstRowFirstColumn="0" w:firstRowLastColumn="0" w:lastRowFirstColumn="0" w:lastRowLastColumn="0"/>
            </w:pPr>
            <w:r>
              <w:rPr>
                <w:sz w:val="16"/>
              </w:rPr>
              <w:t>(warehouse_id, product_id)</w:t>
            </w:r>
          </w:p>
        </w:tc>
        <w:tc>
          <w:tcPr>
            <w:tcW w:w="3331" w:type="dxa"/>
          </w:tcPr>
          <w:p w14:paraId="17604424" w14:textId="77777777" w:rsidR="000146FE" w:rsidRDefault="00000000">
            <w:pPr>
              <w:cnfStyle w:val="000000100000" w:firstRow="0" w:lastRow="0" w:firstColumn="0" w:lastColumn="0" w:oddVBand="0" w:evenVBand="0" w:oddHBand="1" w:evenHBand="0" w:firstRowFirstColumn="0" w:firstRowLastColumn="0" w:lastRowFirstColumn="0" w:lastRowLastColumn="0"/>
            </w:pPr>
            <w:r>
              <w:rPr>
                <w:sz w:val="16"/>
              </w:rPr>
              <w:t>(warehouse_id, product_id) → quantity_on_hand, quantity_reserved, reorder_point, last_updated_at</w:t>
            </w:r>
          </w:p>
        </w:tc>
      </w:tr>
      <w:tr w:rsidR="000146FE" w14:paraId="162AF838" w14:textId="77777777" w:rsidTr="000146FE">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4D5563FC" w14:textId="77777777" w:rsidR="000146FE" w:rsidRDefault="00000000">
            <w:r>
              <w:rPr>
                <w:sz w:val="16"/>
              </w:rPr>
              <w:t>purchase_orders</w:t>
            </w:r>
          </w:p>
        </w:tc>
        <w:tc>
          <w:tcPr>
            <w:tcW w:w="3331" w:type="dxa"/>
          </w:tcPr>
          <w:p w14:paraId="5FE996B5" w14:textId="77777777" w:rsidR="000146FE" w:rsidRDefault="00000000">
            <w:pPr>
              <w:cnfStyle w:val="000000000000" w:firstRow="0" w:lastRow="0" w:firstColumn="0" w:lastColumn="0" w:oddVBand="0" w:evenVBand="0" w:oddHBand="0" w:evenHBand="0" w:firstRowFirstColumn="0" w:firstRowLastColumn="0" w:lastRowFirstColumn="0" w:lastRowLastColumn="0"/>
            </w:pPr>
            <w:r>
              <w:rPr>
                <w:sz w:val="16"/>
              </w:rPr>
              <w:t>purchase_order_id; po_number</w:t>
            </w:r>
          </w:p>
        </w:tc>
        <w:tc>
          <w:tcPr>
            <w:tcW w:w="3331" w:type="dxa"/>
          </w:tcPr>
          <w:p w14:paraId="1F4787A1" w14:textId="77777777" w:rsidR="000146FE" w:rsidRDefault="00000000">
            <w:pPr>
              <w:cnfStyle w:val="000000000000" w:firstRow="0" w:lastRow="0" w:firstColumn="0" w:lastColumn="0" w:oddVBand="0" w:evenVBand="0" w:oddHBand="0" w:evenHBand="0" w:firstRowFirstColumn="0" w:firstRowLastColumn="0" w:lastRowFirstColumn="0" w:lastRowLastColumn="0"/>
            </w:pPr>
            <w:r>
              <w:rPr>
                <w:sz w:val="16"/>
              </w:rPr>
              <w:t>purchase_order_id → po_number, supplier_id, destination_warehouse_id, ordered_at, expected_at, status</w:t>
            </w:r>
          </w:p>
        </w:tc>
      </w:tr>
      <w:tr w:rsidR="000146FE" w14:paraId="35253AB4" w14:textId="77777777" w:rsidTr="000146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14:paraId="09812FD3" w14:textId="77777777" w:rsidR="000146FE" w:rsidRDefault="00000000">
            <w:r>
              <w:rPr>
                <w:sz w:val="16"/>
              </w:rPr>
              <w:t>purchase_order_items</w:t>
            </w:r>
          </w:p>
        </w:tc>
        <w:tc>
          <w:tcPr>
            <w:tcW w:w="3331" w:type="dxa"/>
          </w:tcPr>
          <w:p w14:paraId="3C145CF6" w14:textId="77777777" w:rsidR="000146FE" w:rsidRDefault="00000000">
            <w:pPr>
              <w:cnfStyle w:val="000000100000" w:firstRow="0" w:lastRow="0" w:firstColumn="0" w:lastColumn="0" w:oddVBand="0" w:evenVBand="0" w:oddHBand="1" w:evenHBand="0" w:firstRowFirstColumn="0" w:firstRowLastColumn="0" w:lastRowFirstColumn="0" w:lastRowLastColumn="0"/>
            </w:pPr>
            <w:r>
              <w:rPr>
                <w:sz w:val="16"/>
              </w:rPr>
              <w:t>(purchase_order_id, line_no)</w:t>
            </w:r>
          </w:p>
        </w:tc>
        <w:tc>
          <w:tcPr>
            <w:tcW w:w="3331" w:type="dxa"/>
          </w:tcPr>
          <w:p w14:paraId="743F22C1" w14:textId="77777777" w:rsidR="000146FE" w:rsidRDefault="00000000">
            <w:pPr>
              <w:cnfStyle w:val="000000100000" w:firstRow="0" w:lastRow="0" w:firstColumn="0" w:lastColumn="0" w:oddVBand="0" w:evenVBand="0" w:oddHBand="1" w:evenHBand="0" w:firstRowFirstColumn="0" w:firstRowLastColumn="0" w:lastRowFirstColumn="0" w:lastRowLastColumn="0"/>
            </w:pPr>
            <w:r>
              <w:rPr>
                <w:sz w:val="16"/>
              </w:rPr>
              <w:t>(purchase_order_id, line_no) → product_id, ordered_quantity, unit_price</w:t>
            </w:r>
          </w:p>
        </w:tc>
      </w:tr>
      <w:tr w:rsidR="000146FE" w14:paraId="0A50A761" w14:textId="77777777" w:rsidTr="000146FE">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7049D724" w14:textId="77777777" w:rsidR="000146FE" w:rsidRDefault="00000000">
            <w:r>
              <w:rPr>
                <w:sz w:val="16"/>
              </w:rPr>
              <w:t>shipments</w:t>
            </w:r>
          </w:p>
        </w:tc>
        <w:tc>
          <w:tcPr>
            <w:tcW w:w="3331" w:type="dxa"/>
          </w:tcPr>
          <w:p w14:paraId="5BCF726B" w14:textId="77777777" w:rsidR="000146FE" w:rsidRDefault="00000000">
            <w:pPr>
              <w:cnfStyle w:val="000000000000" w:firstRow="0" w:lastRow="0" w:firstColumn="0" w:lastColumn="0" w:oddVBand="0" w:evenVBand="0" w:oddHBand="0" w:evenHBand="0" w:firstRowFirstColumn="0" w:firstRowLastColumn="0" w:lastRowFirstColumn="0" w:lastRowLastColumn="0"/>
            </w:pPr>
            <w:r>
              <w:rPr>
                <w:sz w:val="16"/>
              </w:rPr>
              <w:t>shipment_id; tracking_number</w:t>
            </w:r>
          </w:p>
        </w:tc>
        <w:tc>
          <w:tcPr>
            <w:tcW w:w="3331" w:type="dxa"/>
          </w:tcPr>
          <w:p w14:paraId="406553E7" w14:textId="77777777" w:rsidR="000146FE" w:rsidRDefault="00000000">
            <w:pPr>
              <w:cnfStyle w:val="000000000000" w:firstRow="0" w:lastRow="0" w:firstColumn="0" w:lastColumn="0" w:oddVBand="0" w:evenVBand="0" w:oddHBand="0" w:evenHBand="0" w:firstRowFirstColumn="0" w:firstRowLastColumn="0" w:lastRowFirstColumn="0" w:lastRowLastColumn="0"/>
            </w:pPr>
            <w:r>
              <w:rPr>
                <w:sz w:val="16"/>
              </w:rPr>
              <w:t>shipment_id → tracking_number, purchase_order_id, carrier_name, shipped_at, status</w:t>
            </w:r>
          </w:p>
        </w:tc>
      </w:tr>
      <w:tr w:rsidR="000146FE" w14:paraId="5F86B883" w14:textId="77777777" w:rsidTr="000146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14:paraId="5331DB46" w14:textId="77777777" w:rsidR="000146FE" w:rsidRDefault="00000000">
            <w:r>
              <w:rPr>
                <w:sz w:val="16"/>
              </w:rPr>
              <w:t>shipment_items</w:t>
            </w:r>
          </w:p>
        </w:tc>
        <w:tc>
          <w:tcPr>
            <w:tcW w:w="3331" w:type="dxa"/>
          </w:tcPr>
          <w:p w14:paraId="3AB5FE9F" w14:textId="77777777" w:rsidR="000146FE" w:rsidRDefault="00000000">
            <w:pPr>
              <w:cnfStyle w:val="000000100000" w:firstRow="0" w:lastRow="0" w:firstColumn="0" w:lastColumn="0" w:oddVBand="0" w:evenVBand="0" w:oddHBand="1" w:evenHBand="0" w:firstRowFirstColumn="0" w:firstRowLastColumn="0" w:lastRowFirstColumn="0" w:lastRowLastColumn="0"/>
            </w:pPr>
            <w:r>
              <w:rPr>
                <w:sz w:val="16"/>
              </w:rPr>
              <w:t>(shipment_id, line_no)</w:t>
            </w:r>
          </w:p>
        </w:tc>
        <w:tc>
          <w:tcPr>
            <w:tcW w:w="3331" w:type="dxa"/>
          </w:tcPr>
          <w:p w14:paraId="72F5ECB4" w14:textId="77777777" w:rsidR="000146FE" w:rsidRDefault="00000000">
            <w:pPr>
              <w:cnfStyle w:val="000000100000" w:firstRow="0" w:lastRow="0" w:firstColumn="0" w:lastColumn="0" w:oddVBand="0" w:evenVBand="0" w:oddHBand="1" w:evenHBand="0" w:firstRowFirstColumn="0" w:firstRowLastColumn="0" w:lastRowFirstColumn="0" w:lastRowLastColumn="0"/>
            </w:pPr>
            <w:r>
              <w:rPr>
                <w:sz w:val="16"/>
              </w:rPr>
              <w:t>(shipment_id, line_no) → shipped_quantity</w:t>
            </w:r>
          </w:p>
        </w:tc>
      </w:tr>
      <w:tr w:rsidR="000146FE" w14:paraId="18782797" w14:textId="77777777" w:rsidTr="000146FE">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4E6174FF" w14:textId="77777777" w:rsidR="000146FE" w:rsidRDefault="00000000">
            <w:r>
              <w:rPr>
                <w:sz w:val="16"/>
              </w:rPr>
              <w:t>goods_receipts</w:t>
            </w:r>
          </w:p>
        </w:tc>
        <w:tc>
          <w:tcPr>
            <w:tcW w:w="3331" w:type="dxa"/>
          </w:tcPr>
          <w:p w14:paraId="0BD23AB3" w14:textId="77777777" w:rsidR="000146FE" w:rsidRDefault="00000000">
            <w:pPr>
              <w:cnfStyle w:val="000000000000" w:firstRow="0" w:lastRow="0" w:firstColumn="0" w:lastColumn="0" w:oddVBand="0" w:evenVBand="0" w:oddHBand="0" w:evenHBand="0" w:firstRowFirstColumn="0" w:firstRowLastColumn="0" w:lastRowFirstColumn="0" w:lastRowLastColumn="0"/>
            </w:pPr>
            <w:r>
              <w:rPr>
                <w:sz w:val="16"/>
              </w:rPr>
              <w:t>receipt_id; receipt_number</w:t>
            </w:r>
          </w:p>
        </w:tc>
        <w:tc>
          <w:tcPr>
            <w:tcW w:w="3331" w:type="dxa"/>
          </w:tcPr>
          <w:p w14:paraId="1B229343" w14:textId="77777777" w:rsidR="000146FE" w:rsidRDefault="00000000">
            <w:pPr>
              <w:cnfStyle w:val="000000000000" w:firstRow="0" w:lastRow="0" w:firstColumn="0" w:lastColumn="0" w:oddVBand="0" w:evenVBand="0" w:oddHBand="0" w:evenHBand="0" w:firstRowFirstColumn="0" w:firstRowLastColumn="0" w:lastRowFirstColumn="0" w:lastRowLastColumn="0"/>
            </w:pPr>
            <w:r>
              <w:rPr>
                <w:sz w:val="16"/>
              </w:rPr>
              <w:t>receipt_id → receipt_number, shipment_id, received_at, posted_at, received_by</w:t>
            </w:r>
          </w:p>
        </w:tc>
      </w:tr>
      <w:tr w:rsidR="000146FE" w14:paraId="011994FC" w14:textId="77777777" w:rsidTr="000146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14:paraId="549392D0" w14:textId="77777777" w:rsidR="000146FE" w:rsidRDefault="00000000">
            <w:r>
              <w:rPr>
                <w:sz w:val="16"/>
              </w:rPr>
              <w:t>goods_receipt_items</w:t>
            </w:r>
          </w:p>
        </w:tc>
        <w:tc>
          <w:tcPr>
            <w:tcW w:w="3331" w:type="dxa"/>
          </w:tcPr>
          <w:p w14:paraId="3C740FED" w14:textId="77777777" w:rsidR="000146FE" w:rsidRDefault="00000000">
            <w:pPr>
              <w:cnfStyle w:val="000000100000" w:firstRow="0" w:lastRow="0" w:firstColumn="0" w:lastColumn="0" w:oddVBand="0" w:evenVBand="0" w:oddHBand="1" w:evenHBand="0" w:firstRowFirstColumn="0" w:firstRowLastColumn="0" w:lastRowFirstColumn="0" w:lastRowLastColumn="0"/>
            </w:pPr>
            <w:r>
              <w:rPr>
                <w:sz w:val="16"/>
              </w:rPr>
              <w:t>(receipt_id, line_no)</w:t>
            </w:r>
          </w:p>
        </w:tc>
        <w:tc>
          <w:tcPr>
            <w:tcW w:w="3331" w:type="dxa"/>
          </w:tcPr>
          <w:p w14:paraId="4B93D32F" w14:textId="77777777" w:rsidR="000146FE" w:rsidRDefault="00000000">
            <w:pPr>
              <w:cnfStyle w:val="000000100000" w:firstRow="0" w:lastRow="0" w:firstColumn="0" w:lastColumn="0" w:oddVBand="0" w:evenVBand="0" w:oddHBand="1" w:evenHBand="0" w:firstRowFirstColumn="0" w:firstRowLastColumn="0" w:lastRowFirstColumn="0" w:lastRowLastColumn="0"/>
            </w:pPr>
            <w:r>
              <w:rPr>
                <w:sz w:val="16"/>
              </w:rPr>
              <w:t>(receipt_id, line_no) → accepted_quantity</w:t>
            </w:r>
          </w:p>
        </w:tc>
      </w:tr>
      <w:tr w:rsidR="000146FE" w14:paraId="53784699" w14:textId="77777777" w:rsidTr="000146FE">
        <w:trPr>
          <w:jc w:val="center"/>
        </w:trPr>
        <w:tc>
          <w:tcPr>
            <w:cnfStyle w:val="001000000000" w:firstRow="0" w:lastRow="0" w:firstColumn="1" w:lastColumn="0" w:oddVBand="0" w:evenVBand="0" w:oddHBand="0" w:evenHBand="0" w:firstRowFirstColumn="0" w:firstRowLastColumn="0" w:lastRowFirstColumn="0" w:lastRowLastColumn="0"/>
            <w:tcW w:w="3331" w:type="dxa"/>
          </w:tcPr>
          <w:p w14:paraId="4D753208" w14:textId="77777777" w:rsidR="000146FE" w:rsidRDefault="00000000">
            <w:r>
              <w:rPr>
                <w:sz w:val="16"/>
              </w:rPr>
              <w:t>product_components</w:t>
            </w:r>
          </w:p>
        </w:tc>
        <w:tc>
          <w:tcPr>
            <w:tcW w:w="3331" w:type="dxa"/>
          </w:tcPr>
          <w:p w14:paraId="240D3660" w14:textId="77777777" w:rsidR="000146FE" w:rsidRDefault="00000000">
            <w:pPr>
              <w:cnfStyle w:val="000000000000" w:firstRow="0" w:lastRow="0" w:firstColumn="0" w:lastColumn="0" w:oddVBand="0" w:evenVBand="0" w:oddHBand="0" w:evenHBand="0" w:firstRowFirstColumn="0" w:firstRowLastColumn="0" w:lastRowFirstColumn="0" w:lastRowLastColumn="0"/>
            </w:pPr>
            <w:r>
              <w:rPr>
                <w:sz w:val="16"/>
              </w:rPr>
              <w:t>(parent_product_id, component_product_id)</w:t>
            </w:r>
          </w:p>
        </w:tc>
        <w:tc>
          <w:tcPr>
            <w:tcW w:w="3331" w:type="dxa"/>
          </w:tcPr>
          <w:p w14:paraId="29EBBB2C" w14:textId="77777777" w:rsidR="000146FE" w:rsidRDefault="00000000">
            <w:pPr>
              <w:cnfStyle w:val="000000000000" w:firstRow="0" w:lastRow="0" w:firstColumn="0" w:lastColumn="0" w:oddVBand="0" w:evenVBand="0" w:oddHBand="0" w:evenHBand="0" w:firstRowFirstColumn="0" w:firstRowLastColumn="0" w:lastRowFirstColumn="0" w:lastRowLastColumn="0"/>
            </w:pPr>
            <w:r>
              <w:rPr>
                <w:sz w:val="16"/>
              </w:rPr>
              <w:t>(parent_product_id, component_product_id) → quantity_required</w:t>
            </w:r>
          </w:p>
        </w:tc>
      </w:tr>
      <w:tr w:rsidR="000146FE" w14:paraId="7089CCCF" w14:textId="77777777" w:rsidTr="000146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14:paraId="48393D97" w14:textId="77777777" w:rsidR="000146FE" w:rsidRDefault="00000000">
            <w:r>
              <w:rPr>
                <w:sz w:val="16"/>
              </w:rPr>
              <w:t>restock_alerts</w:t>
            </w:r>
          </w:p>
        </w:tc>
        <w:tc>
          <w:tcPr>
            <w:tcW w:w="3331" w:type="dxa"/>
          </w:tcPr>
          <w:p w14:paraId="56FC93CF" w14:textId="77777777" w:rsidR="000146FE" w:rsidRDefault="00000000">
            <w:pPr>
              <w:cnfStyle w:val="000000100000" w:firstRow="0" w:lastRow="0" w:firstColumn="0" w:lastColumn="0" w:oddVBand="0" w:evenVBand="0" w:oddHBand="1" w:evenHBand="0" w:firstRowFirstColumn="0" w:firstRowLastColumn="0" w:lastRowFirstColumn="0" w:lastRowLastColumn="0"/>
            </w:pPr>
            <w:r>
              <w:rPr>
                <w:sz w:val="16"/>
              </w:rPr>
              <w:t>alert_id</w:t>
            </w:r>
          </w:p>
        </w:tc>
        <w:tc>
          <w:tcPr>
            <w:tcW w:w="3331" w:type="dxa"/>
          </w:tcPr>
          <w:p w14:paraId="32BF50C1" w14:textId="77777777" w:rsidR="000146FE" w:rsidRDefault="00000000">
            <w:pPr>
              <w:cnfStyle w:val="000000100000" w:firstRow="0" w:lastRow="0" w:firstColumn="0" w:lastColumn="0" w:oddVBand="0" w:evenVBand="0" w:oddHBand="1" w:evenHBand="0" w:firstRowFirstColumn="0" w:firstRowLastColumn="0" w:lastRowFirstColumn="0" w:lastRowLastColumn="0"/>
            </w:pPr>
            <w:r>
              <w:rPr>
                <w:sz w:val="16"/>
              </w:rPr>
              <w:t>alert_id → warehouse_id, product_id, observed_quantity, reorder_point_snapshot, created_at, status</w:t>
            </w:r>
          </w:p>
        </w:tc>
      </w:tr>
    </w:tbl>
    <w:p w14:paraId="71831316" w14:textId="77777777" w:rsidR="000146FE" w:rsidRDefault="00000000">
      <w:pPr>
        <w:pStyle w:val="Heading3"/>
        <w:spacing w:after="100"/>
      </w:pPr>
      <w:r>
        <w:lastRenderedPageBreak/>
        <w:t>2.3.2 Chứng minh từng dạng chuẩn</w:t>
      </w:r>
    </w:p>
    <w:p w14:paraId="4C8036CA" w14:textId="77777777" w:rsidR="000146FE" w:rsidRDefault="00000000">
      <w:pPr>
        <w:keepLines/>
      </w:pPr>
      <w:r>
        <w:t>1NF: mỗi cột có giá trị nguyên tử, không chứa danh sách lặp trong một ô; mọi bảng có PK nhận diện bản ghi. 2NF: ở những bảng có PK ghép, các thuộc tính phi khóa phụ thuộc vào toàn bộ cặp khóa. Đặc biệt, sau khi bỏ purchase_order_id khỏi shipment_items và shipment_id khỏi goods_receipt_items, không còn các phụ thuộc bộ phận shipment_id → purchase_order_id và receipt_id → shipment_id trong các bảng chi tiết đó.</w:t>
      </w:r>
    </w:p>
    <w:p w14:paraId="6DC2D0B3" w14:textId="77777777" w:rsidR="000146FE" w:rsidRDefault="00000000">
      <w:pPr>
        <w:keepLines/>
      </w:pPr>
      <w:r>
        <w:t>3NF: theo tập phụ thuộc hàm giả định tại 2.3.1, không có phụ thuộc bắc cầu X → Y → A trong cùng một bảng với Y không là siêu khóa và A là thuộc tính phi khóa. Thông tin kho, sản phẩm và nhà cung cấp được tách khỏi các dòng giao dịch nhằm tránh lặp dữ liệu và bất thường cập nhật.</w:t>
      </w:r>
    </w:p>
    <w:p w14:paraId="65CD63C1" w14:textId="77777777" w:rsidR="000146FE" w:rsidRDefault="00000000">
      <w:pPr>
        <w:keepLines/>
      </w:pPr>
      <w:r>
        <w:t>BCNF: trong các phụ thuộc hàm không tầm thường đã khai báo, vế trái đều là khóa ứng viên (do đó là siêu khóa). Các mã UNIQUE NOT NULL bổ sung như sku, po_number, tracking_number và receipt_number cũng là khóa ứng viên. Với các giả định này, 13 quan hệ đáp ứng BCNF ở mức thiết kế; kết luận phải được xem xét lại nếu có phụ thuộc hàm nghiệp vụ bổ sung.</w:t>
      </w:r>
    </w:p>
    <w:p w14:paraId="1378BF5A" w14:textId="77777777" w:rsidR="000146FE" w:rsidRDefault="00000000">
      <w:pPr>
        <w:keepLines/>
      </w:pPr>
      <w:r>
        <w:t>Kiểm chứng riêng: trong shipment_items, shipment_id riêng lẻ không phân biệt được các line_no khác nhau; line_no riêng lẻ cũng lặp ở nhiều chuyến; chỉ (shipment_id, line_no) xác định shipped_quantity. Tương tự, trong goods_receipt_items, chỉ (receipt_id, line_no) xác định accepted_quantity. Các phép đối chiếu qua bảng cha ở 2.2.2 là ràng buộc liên quan hệ, không tạo một thuộc tính dư thừa trong hai bảng chi tiết.</w:t>
      </w:r>
    </w:p>
    <w:p w14:paraId="1A51AA2D" w14:textId="77777777" w:rsidR="000146FE" w:rsidRDefault="00000000">
      <w:pPr>
        <w:keepLines/>
      </w:pPr>
      <w:r>
        <w:t>Lưu ý giới hạn: chứng minh trên là chứng minh logic theo phụ thuộc hàm và giả định đã công bố, không phải kết quả kiểm thử dữ liệu/SQL. Các ràng buộc cộng dồn số lượng, chu trình BOM, trạng thái chứng từ và tính nguyên tử của ghi sổ phải được kiểm chứng độc lập ở giai đoạn triển khai.</w:t>
      </w:r>
    </w:p>
    <w:p w14:paraId="49FA48F4" w14:textId="77777777" w:rsidR="00386589" w:rsidRPr="0077656E" w:rsidRDefault="00000000">
      <w:pPr>
        <w:pStyle w:val="Heading1"/>
        <w:rPr>
          <w:rFonts w:ascii="Times New Roman" w:hAnsi="Times New Roman" w:cs="Times New Roman"/>
        </w:rPr>
      </w:pPr>
      <w:r w:rsidRPr="0077656E">
        <w:rPr>
          <w:rFonts w:ascii="Times New Roman" w:hAnsi="Times New Roman" w:cs="Times New Roman"/>
        </w:rPr>
        <w:t>3. Từ điển dữ liệu (theo định hướng ISO/IEC 11179)</w:t>
      </w:r>
    </w:p>
    <w:p w14:paraId="21CD92DB" w14:textId="77777777" w:rsidR="00386589" w:rsidRPr="0077656E" w:rsidRDefault="00000000">
      <w:pPr>
        <w:rPr>
          <w:rFonts w:ascii="Times New Roman" w:hAnsi="Times New Roman" w:cs="Times New Roman"/>
        </w:rPr>
      </w:pPr>
      <w:r w:rsidRPr="0077656E">
        <w:rPr>
          <w:rFonts w:ascii="Times New Roman" w:hAnsi="Times New Roman" w:cs="Times New Roman"/>
        </w:rPr>
        <w:t>Các trường siêu dữ liệu bám theo mẫu của giảng viên: Tên thuộc tính, Kiểu dữ liệu, Loại khóa, Cho phép NULL?, Giá trị mặc định, Quy tắc nghiệp vụ/Ràng buộc. Kiểu dữ liệu là kiểu SQL tổng quát đề xuất; dấu thời gian giả định theo UTC. “—” biểu thị không có giá trị mặc định; tính duy nhất và khóa ngoại được xác định theo lược đồ quan hệ. Riêng shipment_items và goods_receipt_items áp dụng mô hình đã chuẩn hóa tại mục 2.2; các ràng buộc đối chiếu dòng liên chứng từ thực hiện ở tầng giao dịch/trigger.</w:t>
      </w:r>
    </w:p>
    <w:p w14:paraId="6687A9B5" w14:textId="77777777" w:rsidR="00386589" w:rsidRPr="0077656E" w:rsidRDefault="00000000">
      <w:pPr>
        <w:pStyle w:val="Heading2"/>
        <w:rPr>
          <w:rFonts w:ascii="Times New Roman" w:hAnsi="Times New Roman" w:cs="Times New Roman"/>
        </w:rPr>
      </w:pPr>
      <w:r w:rsidRPr="0077656E">
        <w:rPr>
          <w:rFonts w:ascii="Times New Roman" w:hAnsi="Times New Roman" w:cs="Times New Roman"/>
        </w:rPr>
        <w:t>3.1 warehouses</w:t>
      </w:r>
    </w:p>
    <w:p w14:paraId="7D866FE6" w14:textId="77777777" w:rsidR="00386589" w:rsidRPr="0077656E" w:rsidRDefault="00000000">
      <w:pPr>
        <w:rPr>
          <w:rFonts w:ascii="Times New Roman" w:hAnsi="Times New Roman" w:cs="Times New Roman"/>
        </w:rPr>
      </w:pPr>
      <w:r w:rsidRPr="0077656E">
        <w:rPr>
          <w:rFonts w:ascii="Times New Roman" w:hAnsi="Times New Roman" w:cs="Times New Roman"/>
        </w:rPr>
        <w:t>Danh mục các kho phân bố theo địa lý.</w:t>
      </w:r>
    </w:p>
    <w:tbl>
      <w:tblPr>
        <w:tblStyle w:val="LightShading-Accent1"/>
        <w:tblW w:w="0" w:type="auto"/>
        <w:tblLook w:val="04A0" w:firstRow="1" w:lastRow="0" w:firstColumn="1" w:lastColumn="0" w:noHBand="0" w:noVBand="1"/>
      </w:tblPr>
      <w:tblGrid>
        <w:gridCol w:w="1666"/>
        <w:gridCol w:w="1666"/>
        <w:gridCol w:w="1666"/>
        <w:gridCol w:w="1666"/>
        <w:gridCol w:w="1666"/>
        <w:gridCol w:w="1666"/>
      </w:tblGrid>
      <w:tr w:rsidR="00386589" w:rsidRPr="0077656E" w14:paraId="44B7E3D6" w14:textId="77777777" w:rsidTr="003865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297FC105" w14:textId="77777777" w:rsidR="00386589" w:rsidRPr="0077656E" w:rsidRDefault="00000000">
            <w:pPr>
              <w:rPr>
                <w:rFonts w:ascii="Times New Roman" w:hAnsi="Times New Roman" w:cs="Times New Roman"/>
              </w:rPr>
            </w:pPr>
            <w:r w:rsidRPr="0077656E">
              <w:rPr>
                <w:rFonts w:ascii="Times New Roman" w:hAnsi="Times New Roman" w:cs="Times New Roman"/>
              </w:rPr>
              <w:t>Tên thuộc tính</w:t>
            </w:r>
          </w:p>
        </w:tc>
        <w:tc>
          <w:tcPr>
            <w:tcW w:w="1666" w:type="dxa"/>
            <w:vAlign w:val="center"/>
          </w:tcPr>
          <w:p w14:paraId="251C970A"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Kiểu dữ liệu</w:t>
            </w:r>
          </w:p>
        </w:tc>
        <w:tc>
          <w:tcPr>
            <w:tcW w:w="1666" w:type="dxa"/>
            <w:vAlign w:val="center"/>
          </w:tcPr>
          <w:p w14:paraId="54DB1347"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Loại khóa</w:t>
            </w:r>
          </w:p>
        </w:tc>
        <w:tc>
          <w:tcPr>
            <w:tcW w:w="1666" w:type="dxa"/>
            <w:vAlign w:val="center"/>
          </w:tcPr>
          <w:p w14:paraId="737F70EB"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Cho phép NULL?</w:t>
            </w:r>
          </w:p>
        </w:tc>
        <w:tc>
          <w:tcPr>
            <w:tcW w:w="1666" w:type="dxa"/>
            <w:vAlign w:val="center"/>
          </w:tcPr>
          <w:p w14:paraId="7B1BD750"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Giá trị mặc định</w:t>
            </w:r>
          </w:p>
        </w:tc>
        <w:tc>
          <w:tcPr>
            <w:tcW w:w="1666" w:type="dxa"/>
            <w:vAlign w:val="center"/>
          </w:tcPr>
          <w:p w14:paraId="76200049"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Quy tắc nghiệp vụ / Ràng buộc</w:t>
            </w:r>
          </w:p>
        </w:tc>
      </w:tr>
      <w:tr w:rsidR="00386589" w:rsidRPr="0077656E" w14:paraId="4A5C94F6"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5DAC5132"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warehouse_id</w:t>
            </w:r>
          </w:p>
        </w:tc>
        <w:tc>
          <w:tcPr>
            <w:tcW w:w="1666" w:type="dxa"/>
            <w:vAlign w:val="center"/>
          </w:tcPr>
          <w:p w14:paraId="36B3DDCE"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BIGINT</w:t>
            </w:r>
          </w:p>
        </w:tc>
        <w:tc>
          <w:tcPr>
            <w:tcW w:w="1666" w:type="dxa"/>
            <w:vAlign w:val="center"/>
          </w:tcPr>
          <w:p w14:paraId="2D50FE3B"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PK</w:t>
            </w:r>
          </w:p>
        </w:tc>
        <w:tc>
          <w:tcPr>
            <w:tcW w:w="1666" w:type="dxa"/>
            <w:vAlign w:val="center"/>
          </w:tcPr>
          <w:p w14:paraId="1735E179"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09178FBD"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67F202A6"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Định danh thay thế duy nhất</w:t>
            </w:r>
          </w:p>
        </w:tc>
      </w:tr>
      <w:tr w:rsidR="00386589" w:rsidRPr="0077656E" w14:paraId="67AEFBC2"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5CCB8878"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warehouse_code</w:t>
            </w:r>
          </w:p>
        </w:tc>
        <w:tc>
          <w:tcPr>
            <w:tcW w:w="1666" w:type="dxa"/>
            <w:vAlign w:val="center"/>
          </w:tcPr>
          <w:p w14:paraId="073F3B0A"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VARCHAR(20)</w:t>
            </w:r>
          </w:p>
        </w:tc>
        <w:tc>
          <w:tcPr>
            <w:tcW w:w="1666" w:type="dxa"/>
            <w:vAlign w:val="center"/>
          </w:tcPr>
          <w:p w14:paraId="1FC8A123"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UQ</w:t>
            </w:r>
          </w:p>
        </w:tc>
        <w:tc>
          <w:tcPr>
            <w:tcW w:w="1666" w:type="dxa"/>
            <w:vAlign w:val="center"/>
          </w:tcPr>
          <w:p w14:paraId="6EDA7F86"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4F5B2047"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75F23382"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Mã kho duy nhất</w:t>
            </w:r>
          </w:p>
        </w:tc>
      </w:tr>
      <w:tr w:rsidR="00386589" w:rsidRPr="0077656E" w14:paraId="0FC1B496"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3EFD334B"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warehouse_name</w:t>
            </w:r>
          </w:p>
        </w:tc>
        <w:tc>
          <w:tcPr>
            <w:tcW w:w="1666" w:type="dxa"/>
            <w:vAlign w:val="center"/>
          </w:tcPr>
          <w:p w14:paraId="12A59AB7"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VARCHAR(120)</w:t>
            </w:r>
          </w:p>
        </w:tc>
        <w:tc>
          <w:tcPr>
            <w:tcW w:w="1666" w:type="dxa"/>
            <w:vAlign w:val="center"/>
          </w:tcPr>
          <w:p w14:paraId="762D297B"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3D9D4D11"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56A268E7"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2F9F5D0E"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Tên hiển thị</w:t>
            </w:r>
          </w:p>
        </w:tc>
      </w:tr>
      <w:tr w:rsidR="00386589" w:rsidRPr="0077656E" w14:paraId="1D528863"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15399172"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address_line</w:t>
            </w:r>
          </w:p>
        </w:tc>
        <w:tc>
          <w:tcPr>
            <w:tcW w:w="1666" w:type="dxa"/>
            <w:vAlign w:val="center"/>
          </w:tcPr>
          <w:p w14:paraId="5C8D89AB"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VARCHAR(255)</w:t>
            </w:r>
          </w:p>
        </w:tc>
        <w:tc>
          <w:tcPr>
            <w:tcW w:w="1666" w:type="dxa"/>
            <w:vAlign w:val="center"/>
          </w:tcPr>
          <w:p w14:paraId="3CE75B5C"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12A8A407"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6AA95E95"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7E9E6340"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Địa chỉ đường/phố</w:t>
            </w:r>
          </w:p>
        </w:tc>
      </w:tr>
      <w:tr w:rsidR="00386589" w:rsidRPr="0077656E" w14:paraId="3463A0B6"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0246F471"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city</w:t>
            </w:r>
          </w:p>
        </w:tc>
        <w:tc>
          <w:tcPr>
            <w:tcW w:w="1666" w:type="dxa"/>
            <w:vAlign w:val="center"/>
          </w:tcPr>
          <w:p w14:paraId="771C488C"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VARCHAR(100)</w:t>
            </w:r>
          </w:p>
        </w:tc>
        <w:tc>
          <w:tcPr>
            <w:tcW w:w="1666" w:type="dxa"/>
            <w:vAlign w:val="center"/>
          </w:tcPr>
          <w:p w14:paraId="1318173A"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1E3FD9EC"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12980203"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6C91E74F"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Thành phố hoặc tỉnh</w:t>
            </w:r>
          </w:p>
        </w:tc>
      </w:tr>
      <w:tr w:rsidR="00386589" w:rsidRPr="0077656E" w14:paraId="0DE3205D"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6D1925E1"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country_code</w:t>
            </w:r>
          </w:p>
        </w:tc>
        <w:tc>
          <w:tcPr>
            <w:tcW w:w="1666" w:type="dxa"/>
            <w:vAlign w:val="center"/>
          </w:tcPr>
          <w:p w14:paraId="78CF18AE"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CHAR(2)</w:t>
            </w:r>
          </w:p>
        </w:tc>
        <w:tc>
          <w:tcPr>
            <w:tcW w:w="1666" w:type="dxa"/>
            <w:vAlign w:val="center"/>
          </w:tcPr>
          <w:p w14:paraId="3BF2B370"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68DA9CA3"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25B807F6"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20162DAE"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Mã quốc gia ISO 3166-1 alpha-2</w:t>
            </w:r>
          </w:p>
        </w:tc>
      </w:tr>
      <w:tr w:rsidR="00386589" w:rsidRPr="0077656E" w14:paraId="3FE62B27"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5D5D5372"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is_active</w:t>
            </w:r>
          </w:p>
        </w:tc>
        <w:tc>
          <w:tcPr>
            <w:tcW w:w="1666" w:type="dxa"/>
            <w:vAlign w:val="center"/>
          </w:tcPr>
          <w:p w14:paraId="60571713"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BOOLEAN</w:t>
            </w:r>
          </w:p>
        </w:tc>
        <w:tc>
          <w:tcPr>
            <w:tcW w:w="1666" w:type="dxa"/>
            <w:vAlign w:val="center"/>
          </w:tcPr>
          <w:p w14:paraId="081D2BDE"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62288FB4"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491DE51A"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TRUE</w:t>
            </w:r>
          </w:p>
        </w:tc>
        <w:tc>
          <w:tcPr>
            <w:tcW w:w="1666" w:type="dxa"/>
            <w:vAlign w:val="center"/>
          </w:tcPr>
          <w:p w14:paraId="1AEAE1D3"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Kho ngừng hoạt động không được nhận đơn mua mới</w:t>
            </w:r>
          </w:p>
        </w:tc>
      </w:tr>
    </w:tbl>
    <w:p w14:paraId="7C12464A" w14:textId="77777777" w:rsidR="00386589" w:rsidRPr="0077656E" w:rsidRDefault="00000000">
      <w:pPr>
        <w:pStyle w:val="Heading2"/>
        <w:rPr>
          <w:rFonts w:ascii="Times New Roman" w:hAnsi="Times New Roman" w:cs="Times New Roman"/>
        </w:rPr>
      </w:pPr>
      <w:r w:rsidRPr="0077656E">
        <w:rPr>
          <w:rFonts w:ascii="Times New Roman" w:hAnsi="Times New Roman" w:cs="Times New Roman"/>
        </w:rPr>
        <w:t>3.2 products</w:t>
      </w:r>
    </w:p>
    <w:p w14:paraId="641F7DE4" w14:textId="77777777" w:rsidR="00386589" w:rsidRPr="0077656E" w:rsidRDefault="00000000">
      <w:pPr>
        <w:rPr>
          <w:rFonts w:ascii="Times New Roman" w:hAnsi="Times New Roman" w:cs="Times New Roman"/>
        </w:rPr>
      </w:pPr>
      <w:r w:rsidRPr="0077656E">
        <w:rPr>
          <w:rFonts w:ascii="Times New Roman" w:hAnsi="Times New Roman" w:cs="Times New Roman"/>
        </w:rPr>
        <w:t>Danh mục chung cho thành phẩm, cụm lắp ráp và linh kiện.</w:t>
      </w:r>
    </w:p>
    <w:tbl>
      <w:tblPr>
        <w:tblStyle w:val="LightShading-Accent1"/>
        <w:tblW w:w="0" w:type="auto"/>
        <w:tblLook w:val="04A0" w:firstRow="1" w:lastRow="0" w:firstColumn="1" w:lastColumn="0" w:noHBand="0" w:noVBand="1"/>
      </w:tblPr>
      <w:tblGrid>
        <w:gridCol w:w="1666"/>
        <w:gridCol w:w="1666"/>
        <w:gridCol w:w="1666"/>
        <w:gridCol w:w="1666"/>
        <w:gridCol w:w="1666"/>
        <w:gridCol w:w="1691"/>
      </w:tblGrid>
      <w:tr w:rsidR="00386589" w:rsidRPr="0077656E" w14:paraId="30CBC9C0" w14:textId="77777777" w:rsidTr="003865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272D7B28" w14:textId="77777777" w:rsidR="00386589" w:rsidRPr="0077656E" w:rsidRDefault="00000000">
            <w:pPr>
              <w:rPr>
                <w:rFonts w:ascii="Times New Roman" w:hAnsi="Times New Roman" w:cs="Times New Roman"/>
              </w:rPr>
            </w:pPr>
            <w:r w:rsidRPr="0077656E">
              <w:rPr>
                <w:rFonts w:ascii="Times New Roman" w:hAnsi="Times New Roman" w:cs="Times New Roman"/>
              </w:rPr>
              <w:t>Tên thuộc tính</w:t>
            </w:r>
          </w:p>
        </w:tc>
        <w:tc>
          <w:tcPr>
            <w:tcW w:w="1666" w:type="dxa"/>
            <w:vAlign w:val="center"/>
          </w:tcPr>
          <w:p w14:paraId="16DA7384"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Kiểu dữ liệu</w:t>
            </w:r>
          </w:p>
        </w:tc>
        <w:tc>
          <w:tcPr>
            <w:tcW w:w="1666" w:type="dxa"/>
            <w:vAlign w:val="center"/>
          </w:tcPr>
          <w:p w14:paraId="558E5B74"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Loại khóa</w:t>
            </w:r>
          </w:p>
        </w:tc>
        <w:tc>
          <w:tcPr>
            <w:tcW w:w="1666" w:type="dxa"/>
            <w:vAlign w:val="center"/>
          </w:tcPr>
          <w:p w14:paraId="51575C70"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Cho phép NULL?</w:t>
            </w:r>
          </w:p>
        </w:tc>
        <w:tc>
          <w:tcPr>
            <w:tcW w:w="1666" w:type="dxa"/>
            <w:vAlign w:val="center"/>
          </w:tcPr>
          <w:p w14:paraId="1F8212BA"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Giá trị mặc định</w:t>
            </w:r>
          </w:p>
        </w:tc>
        <w:tc>
          <w:tcPr>
            <w:tcW w:w="1666" w:type="dxa"/>
            <w:vAlign w:val="center"/>
          </w:tcPr>
          <w:p w14:paraId="5C151B79"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Quy tắc nghiệp vụ / Ràng buộc</w:t>
            </w:r>
          </w:p>
        </w:tc>
      </w:tr>
      <w:tr w:rsidR="00386589" w:rsidRPr="0077656E" w14:paraId="35614F38"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15078798"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product_id</w:t>
            </w:r>
          </w:p>
        </w:tc>
        <w:tc>
          <w:tcPr>
            <w:tcW w:w="1666" w:type="dxa"/>
            <w:vAlign w:val="center"/>
          </w:tcPr>
          <w:p w14:paraId="5CE99893"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BIGINT</w:t>
            </w:r>
          </w:p>
        </w:tc>
        <w:tc>
          <w:tcPr>
            <w:tcW w:w="1666" w:type="dxa"/>
            <w:vAlign w:val="center"/>
          </w:tcPr>
          <w:p w14:paraId="088F2EC0"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PK</w:t>
            </w:r>
          </w:p>
        </w:tc>
        <w:tc>
          <w:tcPr>
            <w:tcW w:w="1666" w:type="dxa"/>
            <w:vAlign w:val="center"/>
          </w:tcPr>
          <w:p w14:paraId="78012C13"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6004DB2C"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35591402"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Định danh sản phẩm duy nhất</w:t>
            </w:r>
          </w:p>
        </w:tc>
      </w:tr>
      <w:tr w:rsidR="00386589" w:rsidRPr="0077656E" w14:paraId="46F71D5E"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7128DD8D"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sku</w:t>
            </w:r>
          </w:p>
        </w:tc>
        <w:tc>
          <w:tcPr>
            <w:tcW w:w="1666" w:type="dxa"/>
            <w:vAlign w:val="center"/>
          </w:tcPr>
          <w:p w14:paraId="47C84BA1"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VARCHAR(40)</w:t>
            </w:r>
          </w:p>
        </w:tc>
        <w:tc>
          <w:tcPr>
            <w:tcW w:w="1666" w:type="dxa"/>
            <w:vAlign w:val="center"/>
          </w:tcPr>
          <w:p w14:paraId="6A0A3E6C"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UQ</w:t>
            </w:r>
          </w:p>
        </w:tc>
        <w:tc>
          <w:tcPr>
            <w:tcW w:w="1666" w:type="dxa"/>
            <w:vAlign w:val="center"/>
          </w:tcPr>
          <w:p w14:paraId="26099465"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588EB464"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75AB4807"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 xml:space="preserve">Mã quản lý tồn kho </w:t>
            </w:r>
            <w:r w:rsidRPr="0077656E">
              <w:rPr>
                <w:rFonts w:ascii="Times New Roman" w:hAnsi="Times New Roman" w:cs="Times New Roman"/>
              </w:rPr>
              <w:lastRenderedPageBreak/>
              <w:t>SKU; duy nhất</w:t>
            </w:r>
          </w:p>
        </w:tc>
      </w:tr>
      <w:tr w:rsidR="00386589" w:rsidRPr="0077656E" w14:paraId="6BF87238"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112E7D7D"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lastRenderedPageBreak/>
              <w:t>product_name</w:t>
            </w:r>
          </w:p>
        </w:tc>
        <w:tc>
          <w:tcPr>
            <w:tcW w:w="1666" w:type="dxa"/>
            <w:vAlign w:val="center"/>
          </w:tcPr>
          <w:p w14:paraId="3F90CBD3"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VARCHAR(160)</w:t>
            </w:r>
          </w:p>
        </w:tc>
        <w:tc>
          <w:tcPr>
            <w:tcW w:w="1666" w:type="dxa"/>
            <w:vAlign w:val="center"/>
          </w:tcPr>
          <w:p w14:paraId="30E825F6"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55050CB5"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3DC55A64"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5729719D"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Tên hiển thị bắt buộc</w:t>
            </w:r>
          </w:p>
        </w:tc>
      </w:tr>
      <w:tr w:rsidR="00386589" w:rsidRPr="0077656E" w14:paraId="30C67E52"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3542B48C"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unit_of_measure</w:t>
            </w:r>
          </w:p>
        </w:tc>
        <w:tc>
          <w:tcPr>
            <w:tcW w:w="1666" w:type="dxa"/>
            <w:vAlign w:val="center"/>
          </w:tcPr>
          <w:p w14:paraId="5B152F68"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VARCHAR(20)</w:t>
            </w:r>
          </w:p>
        </w:tc>
        <w:tc>
          <w:tcPr>
            <w:tcW w:w="1666" w:type="dxa"/>
            <w:vAlign w:val="center"/>
          </w:tcPr>
          <w:p w14:paraId="56C88CBC"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66CBEDF9"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387555F4"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086F4C15"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Ví dụ: cái, hộp, kg</w:t>
            </w:r>
          </w:p>
        </w:tc>
      </w:tr>
      <w:tr w:rsidR="00386589" w:rsidRPr="0077656E" w14:paraId="0963332B"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49E8EE93"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product_type</w:t>
            </w:r>
          </w:p>
        </w:tc>
        <w:tc>
          <w:tcPr>
            <w:tcW w:w="1666" w:type="dxa"/>
            <w:vAlign w:val="center"/>
          </w:tcPr>
          <w:p w14:paraId="08154EA1"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VARCHAR(20)</w:t>
            </w:r>
          </w:p>
        </w:tc>
        <w:tc>
          <w:tcPr>
            <w:tcW w:w="1666" w:type="dxa"/>
            <w:vAlign w:val="center"/>
          </w:tcPr>
          <w:p w14:paraId="34762612"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339F4121"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7F92587D"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2C59BAE2"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Một trong: FINISHED_GOOD, ASSEMBLY, COMPONENT</w:t>
            </w:r>
          </w:p>
        </w:tc>
      </w:tr>
      <w:tr w:rsidR="00386589" w:rsidRPr="0077656E" w14:paraId="31C944A1"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3DAE9B8A"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is_active</w:t>
            </w:r>
          </w:p>
        </w:tc>
        <w:tc>
          <w:tcPr>
            <w:tcW w:w="1666" w:type="dxa"/>
            <w:vAlign w:val="center"/>
          </w:tcPr>
          <w:p w14:paraId="6E91C955"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BOOLEAN</w:t>
            </w:r>
          </w:p>
        </w:tc>
        <w:tc>
          <w:tcPr>
            <w:tcW w:w="1666" w:type="dxa"/>
            <w:vAlign w:val="center"/>
          </w:tcPr>
          <w:p w14:paraId="69E5B7AA"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2CC3E347"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71F2F18F"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TRUE</w:t>
            </w:r>
          </w:p>
        </w:tc>
        <w:tc>
          <w:tcPr>
            <w:tcW w:w="1666" w:type="dxa"/>
            <w:vAlign w:val="center"/>
          </w:tcPr>
          <w:p w14:paraId="1029E1D4"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Sản phẩm ngừng hoạt động không được đặt mua mới</w:t>
            </w:r>
          </w:p>
        </w:tc>
      </w:tr>
    </w:tbl>
    <w:p w14:paraId="115A9A53" w14:textId="77777777" w:rsidR="00386589" w:rsidRPr="0077656E" w:rsidRDefault="00000000">
      <w:pPr>
        <w:pStyle w:val="Heading2"/>
        <w:rPr>
          <w:rFonts w:ascii="Times New Roman" w:hAnsi="Times New Roman" w:cs="Times New Roman"/>
        </w:rPr>
      </w:pPr>
      <w:r w:rsidRPr="0077656E">
        <w:rPr>
          <w:rFonts w:ascii="Times New Roman" w:hAnsi="Times New Roman" w:cs="Times New Roman"/>
        </w:rPr>
        <w:t>3.3 suppliers</w:t>
      </w:r>
    </w:p>
    <w:p w14:paraId="5BDF20B7" w14:textId="77777777" w:rsidR="00386589" w:rsidRPr="0077656E" w:rsidRDefault="00000000">
      <w:pPr>
        <w:rPr>
          <w:rFonts w:ascii="Times New Roman" w:hAnsi="Times New Roman" w:cs="Times New Roman"/>
        </w:rPr>
      </w:pPr>
      <w:r w:rsidRPr="0077656E">
        <w:rPr>
          <w:rFonts w:ascii="Times New Roman" w:hAnsi="Times New Roman" w:cs="Times New Roman"/>
        </w:rPr>
        <w:t>Thông tin danh mục nhà cung cấp.</w:t>
      </w:r>
    </w:p>
    <w:tbl>
      <w:tblPr>
        <w:tblStyle w:val="LightShading-Accent1"/>
        <w:tblW w:w="0" w:type="auto"/>
        <w:tblLook w:val="04A0" w:firstRow="1" w:lastRow="0" w:firstColumn="1" w:lastColumn="0" w:noHBand="0" w:noVBand="1"/>
      </w:tblPr>
      <w:tblGrid>
        <w:gridCol w:w="1666"/>
        <w:gridCol w:w="1666"/>
        <w:gridCol w:w="1666"/>
        <w:gridCol w:w="1666"/>
        <w:gridCol w:w="1666"/>
        <w:gridCol w:w="1666"/>
      </w:tblGrid>
      <w:tr w:rsidR="00386589" w:rsidRPr="0077656E" w14:paraId="39799B3C" w14:textId="77777777" w:rsidTr="003865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19F70006" w14:textId="77777777" w:rsidR="00386589" w:rsidRPr="0077656E" w:rsidRDefault="00000000">
            <w:pPr>
              <w:rPr>
                <w:rFonts w:ascii="Times New Roman" w:hAnsi="Times New Roman" w:cs="Times New Roman"/>
              </w:rPr>
            </w:pPr>
            <w:r w:rsidRPr="0077656E">
              <w:rPr>
                <w:rFonts w:ascii="Times New Roman" w:hAnsi="Times New Roman" w:cs="Times New Roman"/>
              </w:rPr>
              <w:t>Tên thuộc tính</w:t>
            </w:r>
          </w:p>
        </w:tc>
        <w:tc>
          <w:tcPr>
            <w:tcW w:w="1666" w:type="dxa"/>
            <w:vAlign w:val="center"/>
          </w:tcPr>
          <w:p w14:paraId="33C89D1A"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Kiểu dữ liệu</w:t>
            </w:r>
          </w:p>
        </w:tc>
        <w:tc>
          <w:tcPr>
            <w:tcW w:w="1666" w:type="dxa"/>
            <w:vAlign w:val="center"/>
          </w:tcPr>
          <w:p w14:paraId="323FCDC1"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Loại khóa</w:t>
            </w:r>
          </w:p>
        </w:tc>
        <w:tc>
          <w:tcPr>
            <w:tcW w:w="1666" w:type="dxa"/>
            <w:vAlign w:val="center"/>
          </w:tcPr>
          <w:p w14:paraId="54C540C0"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Cho phép NULL?</w:t>
            </w:r>
          </w:p>
        </w:tc>
        <w:tc>
          <w:tcPr>
            <w:tcW w:w="1666" w:type="dxa"/>
            <w:vAlign w:val="center"/>
          </w:tcPr>
          <w:p w14:paraId="2E51E536"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Giá trị mặc định</w:t>
            </w:r>
          </w:p>
        </w:tc>
        <w:tc>
          <w:tcPr>
            <w:tcW w:w="1666" w:type="dxa"/>
            <w:vAlign w:val="center"/>
          </w:tcPr>
          <w:p w14:paraId="16D30BD5"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Quy tắc nghiệp vụ / Ràng buộc</w:t>
            </w:r>
          </w:p>
        </w:tc>
      </w:tr>
      <w:tr w:rsidR="00386589" w:rsidRPr="0077656E" w14:paraId="55FC1110"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094510C3"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supplier_id</w:t>
            </w:r>
          </w:p>
        </w:tc>
        <w:tc>
          <w:tcPr>
            <w:tcW w:w="1666" w:type="dxa"/>
            <w:vAlign w:val="center"/>
          </w:tcPr>
          <w:p w14:paraId="39A0B2A7"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BIGINT</w:t>
            </w:r>
          </w:p>
        </w:tc>
        <w:tc>
          <w:tcPr>
            <w:tcW w:w="1666" w:type="dxa"/>
            <w:vAlign w:val="center"/>
          </w:tcPr>
          <w:p w14:paraId="64F271C7"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PK</w:t>
            </w:r>
          </w:p>
        </w:tc>
        <w:tc>
          <w:tcPr>
            <w:tcW w:w="1666" w:type="dxa"/>
            <w:vAlign w:val="center"/>
          </w:tcPr>
          <w:p w14:paraId="4403D993"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62BEC706"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4BE61D3A"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Mã nhà cung cấp duy nhất.</w:t>
            </w:r>
          </w:p>
        </w:tc>
      </w:tr>
      <w:tr w:rsidR="00386589" w:rsidRPr="0077656E" w14:paraId="5987ABD8"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4227683B"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supplier_code</w:t>
            </w:r>
          </w:p>
        </w:tc>
        <w:tc>
          <w:tcPr>
            <w:tcW w:w="1666" w:type="dxa"/>
            <w:vAlign w:val="center"/>
          </w:tcPr>
          <w:p w14:paraId="7CD67BF7"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VARCHAR(20)</w:t>
            </w:r>
          </w:p>
        </w:tc>
        <w:tc>
          <w:tcPr>
            <w:tcW w:w="1666" w:type="dxa"/>
            <w:vAlign w:val="center"/>
          </w:tcPr>
          <w:p w14:paraId="4B5EBF72"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UQ</w:t>
            </w:r>
          </w:p>
        </w:tc>
        <w:tc>
          <w:tcPr>
            <w:tcW w:w="1666" w:type="dxa"/>
            <w:vAlign w:val="center"/>
          </w:tcPr>
          <w:p w14:paraId="0CE3570D"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088F5103"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7D2397E8"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Tên nhà cung cấp bắt buộc.</w:t>
            </w:r>
          </w:p>
        </w:tc>
      </w:tr>
      <w:tr w:rsidR="00386589" w:rsidRPr="0077656E" w14:paraId="0761FAE5"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44D87461"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supplier_name</w:t>
            </w:r>
          </w:p>
        </w:tc>
        <w:tc>
          <w:tcPr>
            <w:tcW w:w="1666" w:type="dxa"/>
            <w:vAlign w:val="center"/>
          </w:tcPr>
          <w:p w14:paraId="3EF59131"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VARCHAR(160)</w:t>
            </w:r>
          </w:p>
        </w:tc>
        <w:tc>
          <w:tcPr>
            <w:tcW w:w="1666" w:type="dxa"/>
            <w:vAlign w:val="center"/>
          </w:tcPr>
          <w:p w14:paraId="6DCFEA7A"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5C6336D1"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653ACA5D"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1B7234D8"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Tên pháp lý hoặc tên hiển thị của nhà cung cấp.</w:t>
            </w:r>
          </w:p>
        </w:tc>
      </w:tr>
      <w:tr w:rsidR="00386589" w:rsidRPr="0077656E" w14:paraId="33300713"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54E2CE0D"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email</w:t>
            </w:r>
          </w:p>
        </w:tc>
        <w:tc>
          <w:tcPr>
            <w:tcW w:w="1666" w:type="dxa"/>
            <w:vAlign w:val="center"/>
          </w:tcPr>
          <w:p w14:paraId="1C079EAB"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VARCHAR(150)</w:t>
            </w:r>
          </w:p>
        </w:tc>
        <w:tc>
          <w:tcPr>
            <w:tcW w:w="1666" w:type="dxa"/>
            <w:vAlign w:val="center"/>
          </w:tcPr>
          <w:p w14:paraId="6B5EC6B5"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2DF9FDA0"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Có</w:t>
            </w:r>
          </w:p>
        </w:tc>
        <w:tc>
          <w:tcPr>
            <w:tcW w:w="1666" w:type="dxa"/>
            <w:vAlign w:val="center"/>
          </w:tcPr>
          <w:p w14:paraId="6A839DF1"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NULL</w:t>
            </w:r>
          </w:p>
        </w:tc>
        <w:tc>
          <w:tcPr>
            <w:tcW w:w="1666" w:type="dxa"/>
            <w:vAlign w:val="center"/>
          </w:tcPr>
          <w:p w14:paraId="564F16F1"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Email liên hệ (không bắt buộc)</w:t>
            </w:r>
          </w:p>
        </w:tc>
      </w:tr>
      <w:tr w:rsidR="00386589" w:rsidRPr="0077656E" w14:paraId="420C9476"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548C307A"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phone</w:t>
            </w:r>
          </w:p>
        </w:tc>
        <w:tc>
          <w:tcPr>
            <w:tcW w:w="1666" w:type="dxa"/>
            <w:vAlign w:val="center"/>
          </w:tcPr>
          <w:p w14:paraId="212CAA97"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VARCHAR(40)</w:t>
            </w:r>
          </w:p>
        </w:tc>
        <w:tc>
          <w:tcPr>
            <w:tcW w:w="1666" w:type="dxa"/>
            <w:vAlign w:val="center"/>
          </w:tcPr>
          <w:p w14:paraId="49991668"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10FD6C6D"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Có</w:t>
            </w:r>
          </w:p>
        </w:tc>
        <w:tc>
          <w:tcPr>
            <w:tcW w:w="1666" w:type="dxa"/>
            <w:vAlign w:val="center"/>
          </w:tcPr>
          <w:p w14:paraId="65354080"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NULL</w:t>
            </w:r>
          </w:p>
        </w:tc>
        <w:tc>
          <w:tcPr>
            <w:tcW w:w="1666" w:type="dxa"/>
            <w:vAlign w:val="center"/>
          </w:tcPr>
          <w:p w14:paraId="46F86377"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Số điện thoại liên hệ (không bắt buộc)</w:t>
            </w:r>
          </w:p>
        </w:tc>
      </w:tr>
      <w:tr w:rsidR="00386589" w:rsidRPr="0077656E" w14:paraId="3D174CB1"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77A85099"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country_code</w:t>
            </w:r>
          </w:p>
        </w:tc>
        <w:tc>
          <w:tcPr>
            <w:tcW w:w="1666" w:type="dxa"/>
            <w:vAlign w:val="center"/>
          </w:tcPr>
          <w:p w14:paraId="0F2906B4"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CHAR(2)</w:t>
            </w:r>
          </w:p>
        </w:tc>
        <w:tc>
          <w:tcPr>
            <w:tcW w:w="1666" w:type="dxa"/>
            <w:vAlign w:val="center"/>
          </w:tcPr>
          <w:p w14:paraId="33F2EA74"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09192D6D"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25F05470"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0FE41C1D"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Mã quốc gia theo ISO 3166-1 alpha-2.</w:t>
            </w:r>
          </w:p>
        </w:tc>
      </w:tr>
      <w:tr w:rsidR="00386589" w:rsidRPr="0077656E" w14:paraId="7087216D"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41E5F911"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is_active</w:t>
            </w:r>
          </w:p>
        </w:tc>
        <w:tc>
          <w:tcPr>
            <w:tcW w:w="1666" w:type="dxa"/>
            <w:vAlign w:val="center"/>
          </w:tcPr>
          <w:p w14:paraId="2E90E80E"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BOOLEAN</w:t>
            </w:r>
          </w:p>
        </w:tc>
        <w:tc>
          <w:tcPr>
            <w:tcW w:w="1666" w:type="dxa"/>
            <w:vAlign w:val="center"/>
          </w:tcPr>
          <w:p w14:paraId="082323A0"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471A6FFD"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5C4725F5"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TRUE</w:t>
            </w:r>
          </w:p>
        </w:tc>
        <w:tc>
          <w:tcPr>
            <w:tcW w:w="1666" w:type="dxa"/>
            <w:vAlign w:val="center"/>
          </w:tcPr>
          <w:p w14:paraId="30881B2C"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Nhà cung cấp ngừng hoạt động không được dùng để tạo đơn mới.</w:t>
            </w:r>
          </w:p>
        </w:tc>
      </w:tr>
    </w:tbl>
    <w:p w14:paraId="0B1A4684" w14:textId="77777777" w:rsidR="00386589" w:rsidRPr="0077656E" w:rsidRDefault="00000000">
      <w:pPr>
        <w:pStyle w:val="Heading2"/>
        <w:rPr>
          <w:rFonts w:ascii="Times New Roman" w:hAnsi="Times New Roman" w:cs="Times New Roman"/>
        </w:rPr>
      </w:pPr>
      <w:r w:rsidRPr="0077656E">
        <w:rPr>
          <w:rFonts w:ascii="Times New Roman" w:hAnsi="Times New Roman" w:cs="Times New Roman"/>
        </w:rPr>
        <w:t>3.4 supplier_products</w:t>
      </w:r>
    </w:p>
    <w:p w14:paraId="0A0FE96F" w14:textId="77777777" w:rsidR="00386589" w:rsidRPr="0077656E" w:rsidRDefault="00000000">
      <w:pPr>
        <w:rPr>
          <w:rFonts w:ascii="Times New Roman" w:hAnsi="Times New Roman" w:cs="Times New Roman"/>
        </w:rPr>
      </w:pPr>
      <w:r w:rsidRPr="0077656E">
        <w:rPr>
          <w:rFonts w:ascii="Times New Roman" w:hAnsi="Times New Roman" w:cs="Times New Roman"/>
        </w:rPr>
        <w:t>Danh mục sản phẩm được từng nhà cung cấp phép cung ứng; biểu diễn quan hệ N:N.</w:t>
      </w:r>
    </w:p>
    <w:tbl>
      <w:tblPr>
        <w:tblStyle w:val="LightShading-Accent1"/>
        <w:tblW w:w="0" w:type="auto"/>
        <w:tblLook w:val="04A0" w:firstRow="1" w:lastRow="0" w:firstColumn="1" w:lastColumn="0" w:noHBand="0" w:noVBand="1"/>
      </w:tblPr>
      <w:tblGrid>
        <w:gridCol w:w="1666"/>
        <w:gridCol w:w="1666"/>
        <w:gridCol w:w="1666"/>
        <w:gridCol w:w="1666"/>
        <w:gridCol w:w="1666"/>
        <w:gridCol w:w="1796"/>
      </w:tblGrid>
      <w:tr w:rsidR="00386589" w:rsidRPr="0077656E" w14:paraId="6B4D053E" w14:textId="77777777" w:rsidTr="003865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1F7AF2A3" w14:textId="77777777" w:rsidR="00386589" w:rsidRPr="0077656E" w:rsidRDefault="00000000">
            <w:pPr>
              <w:rPr>
                <w:rFonts w:ascii="Times New Roman" w:hAnsi="Times New Roman" w:cs="Times New Roman"/>
              </w:rPr>
            </w:pPr>
            <w:r w:rsidRPr="0077656E">
              <w:rPr>
                <w:rFonts w:ascii="Times New Roman" w:hAnsi="Times New Roman" w:cs="Times New Roman"/>
              </w:rPr>
              <w:t>Tên thuộc tính</w:t>
            </w:r>
          </w:p>
        </w:tc>
        <w:tc>
          <w:tcPr>
            <w:tcW w:w="1666" w:type="dxa"/>
            <w:vAlign w:val="center"/>
          </w:tcPr>
          <w:p w14:paraId="4ABB0A3E"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Kiểu dữ liệu</w:t>
            </w:r>
          </w:p>
        </w:tc>
        <w:tc>
          <w:tcPr>
            <w:tcW w:w="1666" w:type="dxa"/>
            <w:vAlign w:val="center"/>
          </w:tcPr>
          <w:p w14:paraId="0484BAC1"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Loại khóa</w:t>
            </w:r>
          </w:p>
        </w:tc>
        <w:tc>
          <w:tcPr>
            <w:tcW w:w="1666" w:type="dxa"/>
            <w:vAlign w:val="center"/>
          </w:tcPr>
          <w:p w14:paraId="72FD2380"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Cho phép NULL?</w:t>
            </w:r>
          </w:p>
        </w:tc>
        <w:tc>
          <w:tcPr>
            <w:tcW w:w="1666" w:type="dxa"/>
            <w:vAlign w:val="center"/>
          </w:tcPr>
          <w:p w14:paraId="7447D7D6"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Giá trị mặc định</w:t>
            </w:r>
          </w:p>
        </w:tc>
        <w:tc>
          <w:tcPr>
            <w:tcW w:w="1666" w:type="dxa"/>
            <w:vAlign w:val="center"/>
          </w:tcPr>
          <w:p w14:paraId="03303424"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Quy tắc nghiệp vụ / Ràng buộc</w:t>
            </w:r>
          </w:p>
        </w:tc>
      </w:tr>
      <w:tr w:rsidR="00386589" w:rsidRPr="0077656E" w14:paraId="0C539152"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04CF1643"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supplier_id</w:t>
            </w:r>
          </w:p>
        </w:tc>
        <w:tc>
          <w:tcPr>
            <w:tcW w:w="1666" w:type="dxa"/>
            <w:vAlign w:val="center"/>
          </w:tcPr>
          <w:p w14:paraId="1795C0C3"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BIGINT</w:t>
            </w:r>
          </w:p>
        </w:tc>
        <w:tc>
          <w:tcPr>
            <w:tcW w:w="1666" w:type="dxa"/>
            <w:vAlign w:val="center"/>
          </w:tcPr>
          <w:p w14:paraId="6710CA0F"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PK, FK</w:t>
            </w:r>
          </w:p>
        </w:tc>
        <w:tc>
          <w:tcPr>
            <w:tcW w:w="1666" w:type="dxa"/>
            <w:vAlign w:val="center"/>
          </w:tcPr>
          <w:p w14:paraId="0A249DC2"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39C4DC11"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503B41AE"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Tham chiếu suppliers(supplier_id)</w:t>
            </w:r>
          </w:p>
        </w:tc>
      </w:tr>
      <w:tr w:rsidR="00386589" w:rsidRPr="0077656E" w14:paraId="1AA38B89"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7CFAB9D9"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product_id</w:t>
            </w:r>
          </w:p>
        </w:tc>
        <w:tc>
          <w:tcPr>
            <w:tcW w:w="1666" w:type="dxa"/>
            <w:vAlign w:val="center"/>
          </w:tcPr>
          <w:p w14:paraId="39B8A97A"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BIGINT</w:t>
            </w:r>
          </w:p>
        </w:tc>
        <w:tc>
          <w:tcPr>
            <w:tcW w:w="1666" w:type="dxa"/>
            <w:vAlign w:val="center"/>
          </w:tcPr>
          <w:p w14:paraId="7C4A79AB"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PK, FK</w:t>
            </w:r>
          </w:p>
        </w:tc>
        <w:tc>
          <w:tcPr>
            <w:tcW w:w="1666" w:type="dxa"/>
            <w:vAlign w:val="center"/>
          </w:tcPr>
          <w:p w14:paraId="502A98D8"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0D367CE6"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7E6242A4"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Tham chiếu products(product_id)</w:t>
            </w:r>
          </w:p>
        </w:tc>
      </w:tr>
      <w:tr w:rsidR="00386589" w:rsidRPr="0077656E" w14:paraId="1D5A0347"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0F2CC749"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supplier_sku</w:t>
            </w:r>
          </w:p>
        </w:tc>
        <w:tc>
          <w:tcPr>
            <w:tcW w:w="1666" w:type="dxa"/>
            <w:vAlign w:val="center"/>
          </w:tcPr>
          <w:p w14:paraId="43E5FE0E"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VARCHAR(60)</w:t>
            </w:r>
          </w:p>
        </w:tc>
        <w:tc>
          <w:tcPr>
            <w:tcW w:w="1666" w:type="dxa"/>
            <w:vAlign w:val="center"/>
          </w:tcPr>
          <w:p w14:paraId="69504450"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47599A1D"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Có</w:t>
            </w:r>
          </w:p>
        </w:tc>
        <w:tc>
          <w:tcPr>
            <w:tcW w:w="1666" w:type="dxa"/>
            <w:vAlign w:val="center"/>
          </w:tcPr>
          <w:p w14:paraId="537A1756"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NULL</w:t>
            </w:r>
          </w:p>
        </w:tc>
        <w:tc>
          <w:tcPr>
            <w:tcW w:w="1666" w:type="dxa"/>
            <w:vAlign w:val="center"/>
          </w:tcPr>
          <w:p w14:paraId="0DDE1F0E"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Mã hàng riêng của nhà cung cấp</w:t>
            </w:r>
          </w:p>
        </w:tc>
      </w:tr>
      <w:tr w:rsidR="00386589" w:rsidRPr="0077656E" w14:paraId="4F161CE7"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213C6E32"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standard_unit_price</w:t>
            </w:r>
          </w:p>
        </w:tc>
        <w:tc>
          <w:tcPr>
            <w:tcW w:w="1666" w:type="dxa"/>
            <w:vAlign w:val="center"/>
          </w:tcPr>
          <w:p w14:paraId="265C3EDF"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DECIMAL(14,2)</w:t>
            </w:r>
          </w:p>
        </w:tc>
        <w:tc>
          <w:tcPr>
            <w:tcW w:w="1666" w:type="dxa"/>
            <w:vAlign w:val="center"/>
          </w:tcPr>
          <w:p w14:paraId="3BE4A829"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4E13FABF"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6F8740A9"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32C873FA"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Phải ≥ 0</w:t>
            </w:r>
          </w:p>
        </w:tc>
      </w:tr>
      <w:tr w:rsidR="00386589" w:rsidRPr="0077656E" w14:paraId="021CF7C8"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1E5FB704"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lead_time_days</w:t>
            </w:r>
          </w:p>
        </w:tc>
        <w:tc>
          <w:tcPr>
            <w:tcW w:w="1666" w:type="dxa"/>
            <w:vAlign w:val="center"/>
          </w:tcPr>
          <w:p w14:paraId="58FCD9E9"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INT</w:t>
            </w:r>
          </w:p>
        </w:tc>
        <w:tc>
          <w:tcPr>
            <w:tcW w:w="1666" w:type="dxa"/>
            <w:vAlign w:val="center"/>
          </w:tcPr>
          <w:p w14:paraId="7740A817"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067D8281"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180443FD"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0</w:t>
            </w:r>
          </w:p>
        </w:tc>
        <w:tc>
          <w:tcPr>
            <w:tcW w:w="1666" w:type="dxa"/>
            <w:vAlign w:val="center"/>
          </w:tcPr>
          <w:p w14:paraId="76B1126E"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Phải ≥ 0</w:t>
            </w:r>
          </w:p>
        </w:tc>
      </w:tr>
    </w:tbl>
    <w:p w14:paraId="2C5A63D6" w14:textId="77777777" w:rsidR="00386589" w:rsidRPr="0077656E" w:rsidRDefault="00000000">
      <w:pPr>
        <w:pStyle w:val="Heading2"/>
        <w:rPr>
          <w:rFonts w:ascii="Times New Roman" w:hAnsi="Times New Roman" w:cs="Times New Roman"/>
        </w:rPr>
      </w:pPr>
      <w:r w:rsidRPr="0077656E">
        <w:rPr>
          <w:rFonts w:ascii="Times New Roman" w:hAnsi="Times New Roman" w:cs="Times New Roman"/>
        </w:rPr>
        <w:t>3.5 inventory</w:t>
      </w:r>
    </w:p>
    <w:p w14:paraId="22B4DAB8" w14:textId="77777777" w:rsidR="00386589" w:rsidRPr="0077656E" w:rsidRDefault="00000000">
      <w:pPr>
        <w:rPr>
          <w:rFonts w:ascii="Times New Roman" w:hAnsi="Times New Roman" w:cs="Times New Roman"/>
        </w:rPr>
      </w:pPr>
      <w:r w:rsidRPr="0077656E">
        <w:rPr>
          <w:rFonts w:ascii="Times New Roman" w:hAnsi="Times New Roman" w:cs="Times New Roman"/>
        </w:rPr>
        <w:t>Tồn kho hiện tại theo sản phẩm và kho.</w:t>
      </w:r>
    </w:p>
    <w:tbl>
      <w:tblPr>
        <w:tblStyle w:val="LightShading-Accent1"/>
        <w:tblW w:w="0" w:type="auto"/>
        <w:tblLook w:val="04A0" w:firstRow="1" w:lastRow="0" w:firstColumn="1" w:lastColumn="0" w:noHBand="0" w:noVBand="1"/>
      </w:tblPr>
      <w:tblGrid>
        <w:gridCol w:w="1618"/>
        <w:gridCol w:w="1564"/>
        <w:gridCol w:w="1479"/>
        <w:gridCol w:w="1515"/>
        <w:gridCol w:w="1858"/>
        <w:gridCol w:w="2176"/>
      </w:tblGrid>
      <w:tr w:rsidR="00386589" w:rsidRPr="0077656E" w14:paraId="6AEDAB02" w14:textId="77777777" w:rsidTr="003865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0F378463" w14:textId="77777777" w:rsidR="00386589" w:rsidRPr="0077656E" w:rsidRDefault="00000000">
            <w:pPr>
              <w:rPr>
                <w:rFonts w:ascii="Times New Roman" w:hAnsi="Times New Roman" w:cs="Times New Roman"/>
              </w:rPr>
            </w:pPr>
            <w:r w:rsidRPr="0077656E">
              <w:rPr>
                <w:rFonts w:ascii="Times New Roman" w:hAnsi="Times New Roman" w:cs="Times New Roman"/>
              </w:rPr>
              <w:t>Tên thuộc tính</w:t>
            </w:r>
          </w:p>
        </w:tc>
        <w:tc>
          <w:tcPr>
            <w:tcW w:w="1666" w:type="dxa"/>
            <w:vAlign w:val="center"/>
          </w:tcPr>
          <w:p w14:paraId="5FDE7EA3"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Kiểu dữ liệu</w:t>
            </w:r>
          </w:p>
        </w:tc>
        <w:tc>
          <w:tcPr>
            <w:tcW w:w="1666" w:type="dxa"/>
            <w:vAlign w:val="center"/>
          </w:tcPr>
          <w:p w14:paraId="75AD27A7"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Loại khóa</w:t>
            </w:r>
          </w:p>
        </w:tc>
        <w:tc>
          <w:tcPr>
            <w:tcW w:w="1666" w:type="dxa"/>
            <w:vAlign w:val="center"/>
          </w:tcPr>
          <w:p w14:paraId="0ED715DA"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Cho phép NULL?</w:t>
            </w:r>
          </w:p>
        </w:tc>
        <w:tc>
          <w:tcPr>
            <w:tcW w:w="1666" w:type="dxa"/>
            <w:vAlign w:val="center"/>
          </w:tcPr>
          <w:p w14:paraId="6C6DFA20"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Giá trị mặc định</w:t>
            </w:r>
          </w:p>
        </w:tc>
        <w:tc>
          <w:tcPr>
            <w:tcW w:w="1666" w:type="dxa"/>
            <w:vAlign w:val="center"/>
          </w:tcPr>
          <w:p w14:paraId="522184BA"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Quy tắc nghiệp vụ / Ràng buộc</w:t>
            </w:r>
          </w:p>
        </w:tc>
      </w:tr>
      <w:tr w:rsidR="00386589" w:rsidRPr="0077656E" w14:paraId="2C49B64B"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3AC66AF5"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lastRenderedPageBreak/>
              <w:t>warehouse_id</w:t>
            </w:r>
          </w:p>
        </w:tc>
        <w:tc>
          <w:tcPr>
            <w:tcW w:w="1666" w:type="dxa"/>
            <w:vAlign w:val="center"/>
          </w:tcPr>
          <w:p w14:paraId="6901FCF6"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BIGINT</w:t>
            </w:r>
          </w:p>
        </w:tc>
        <w:tc>
          <w:tcPr>
            <w:tcW w:w="1666" w:type="dxa"/>
            <w:vAlign w:val="center"/>
          </w:tcPr>
          <w:p w14:paraId="0C525FE8"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PK, FK</w:t>
            </w:r>
          </w:p>
        </w:tc>
        <w:tc>
          <w:tcPr>
            <w:tcW w:w="1666" w:type="dxa"/>
            <w:vAlign w:val="center"/>
          </w:tcPr>
          <w:p w14:paraId="4F360865"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66ECDE9C"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2824F14C"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Tham chiếu warehouses(warehouse_id)</w:t>
            </w:r>
          </w:p>
        </w:tc>
      </w:tr>
      <w:tr w:rsidR="00386589" w:rsidRPr="0077656E" w14:paraId="25B87FAE"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22E3323D"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product_id</w:t>
            </w:r>
          </w:p>
        </w:tc>
        <w:tc>
          <w:tcPr>
            <w:tcW w:w="1666" w:type="dxa"/>
            <w:vAlign w:val="center"/>
          </w:tcPr>
          <w:p w14:paraId="010B2395"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BIGINT</w:t>
            </w:r>
          </w:p>
        </w:tc>
        <w:tc>
          <w:tcPr>
            <w:tcW w:w="1666" w:type="dxa"/>
            <w:vAlign w:val="center"/>
          </w:tcPr>
          <w:p w14:paraId="2360C14E"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PK, FK</w:t>
            </w:r>
          </w:p>
        </w:tc>
        <w:tc>
          <w:tcPr>
            <w:tcW w:w="1666" w:type="dxa"/>
            <w:vAlign w:val="center"/>
          </w:tcPr>
          <w:p w14:paraId="51E48D53"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480E9323"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722F901C"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Tham chiếu products(product_id)</w:t>
            </w:r>
          </w:p>
        </w:tc>
      </w:tr>
      <w:tr w:rsidR="00386589" w:rsidRPr="0077656E" w14:paraId="5F2EEE34"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3206F347"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quantity_on_hand</w:t>
            </w:r>
          </w:p>
        </w:tc>
        <w:tc>
          <w:tcPr>
            <w:tcW w:w="1666" w:type="dxa"/>
            <w:vAlign w:val="center"/>
          </w:tcPr>
          <w:p w14:paraId="4FAFC60E"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INT</w:t>
            </w:r>
          </w:p>
        </w:tc>
        <w:tc>
          <w:tcPr>
            <w:tcW w:w="1666" w:type="dxa"/>
            <w:vAlign w:val="center"/>
          </w:tcPr>
          <w:p w14:paraId="254DEA11"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391965FE"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1E6A969E"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0</w:t>
            </w:r>
          </w:p>
        </w:tc>
        <w:tc>
          <w:tcPr>
            <w:tcW w:w="1666" w:type="dxa"/>
            <w:vAlign w:val="center"/>
          </w:tcPr>
          <w:p w14:paraId="7A2100F7"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Phải ≥ 0</w:t>
            </w:r>
          </w:p>
        </w:tc>
      </w:tr>
      <w:tr w:rsidR="00386589" w:rsidRPr="0077656E" w14:paraId="60216DAB"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26751F14"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quantity_reserved</w:t>
            </w:r>
          </w:p>
        </w:tc>
        <w:tc>
          <w:tcPr>
            <w:tcW w:w="1666" w:type="dxa"/>
            <w:vAlign w:val="center"/>
          </w:tcPr>
          <w:p w14:paraId="7636021A"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INT</w:t>
            </w:r>
          </w:p>
        </w:tc>
        <w:tc>
          <w:tcPr>
            <w:tcW w:w="1666" w:type="dxa"/>
            <w:vAlign w:val="center"/>
          </w:tcPr>
          <w:p w14:paraId="10FB965C"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1EC40517"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610409A3"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0</w:t>
            </w:r>
          </w:p>
        </w:tc>
        <w:tc>
          <w:tcPr>
            <w:tcW w:w="1666" w:type="dxa"/>
            <w:vAlign w:val="center"/>
          </w:tcPr>
          <w:p w14:paraId="72F29A96"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0 ≤ số giữ chỗ ≤ số hiện có</w:t>
            </w:r>
          </w:p>
        </w:tc>
      </w:tr>
      <w:tr w:rsidR="00386589" w:rsidRPr="0077656E" w14:paraId="21D35087"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7D7918A7"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reorder_point</w:t>
            </w:r>
          </w:p>
        </w:tc>
        <w:tc>
          <w:tcPr>
            <w:tcW w:w="1666" w:type="dxa"/>
            <w:vAlign w:val="center"/>
          </w:tcPr>
          <w:p w14:paraId="29B3AF36"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INT</w:t>
            </w:r>
          </w:p>
        </w:tc>
        <w:tc>
          <w:tcPr>
            <w:tcW w:w="1666" w:type="dxa"/>
            <w:vAlign w:val="center"/>
          </w:tcPr>
          <w:p w14:paraId="6D557DDC"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03CA598F"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04DA8783"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0</w:t>
            </w:r>
          </w:p>
        </w:tc>
        <w:tc>
          <w:tcPr>
            <w:tcW w:w="1666" w:type="dxa"/>
            <w:vAlign w:val="center"/>
          </w:tcPr>
          <w:p w14:paraId="4E8D67C8"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Phải ≥ 0; ngưỡng cảnh báo</w:t>
            </w:r>
          </w:p>
        </w:tc>
      </w:tr>
      <w:tr w:rsidR="00386589" w:rsidRPr="0077656E" w14:paraId="4E92662F"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42C521F6"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last_updated_at</w:t>
            </w:r>
          </w:p>
        </w:tc>
        <w:tc>
          <w:tcPr>
            <w:tcW w:w="1666" w:type="dxa"/>
            <w:vAlign w:val="center"/>
          </w:tcPr>
          <w:p w14:paraId="1FB4A8D2"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TIMESTAMP</w:t>
            </w:r>
          </w:p>
        </w:tc>
        <w:tc>
          <w:tcPr>
            <w:tcW w:w="1666" w:type="dxa"/>
            <w:vAlign w:val="center"/>
          </w:tcPr>
          <w:p w14:paraId="70BD3A95"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267D4C1C"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2FDD89E4"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CURRENT_TIMESTAMP</w:t>
            </w:r>
          </w:p>
        </w:tc>
        <w:tc>
          <w:tcPr>
            <w:tcW w:w="1666" w:type="dxa"/>
            <w:vAlign w:val="center"/>
          </w:tcPr>
          <w:p w14:paraId="60FFC0C0"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Thời điểm cập nhật số dư tồn kho gần nhất</w:t>
            </w:r>
          </w:p>
        </w:tc>
      </w:tr>
    </w:tbl>
    <w:p w14:paraId="6166EA25" w14:textId="77777777" w:rsidR="00386589" w:rsidRPr="0077656E" w:rsidRDefault="00000000">
      <w:pPr>
        <w:pStyle w:val="Heading2"/>
        <w:rPr>
          <w:rFonts w:ascii="Times New Roman" w:hAnsi="Times New Roman" w:cs="Times New Roman"/>
        </w:rPr>
      </w:pPr>
      <w:r w:rsidRPr="0077656E">
        <w:rPr>
          <w:rFonts w:ascii="Times New Roman" w:hAnsi="Times New Roman" w:cs="Times New Roman"/>
        </w:rPr>
        <w:t>3.6 purchase_orders</w:t>
      </w:r>
    </w:p>
    <w:p w14:paraId="44317BD0" w14:textId="77777777" w:rsidR="00386589" w:rsidRPr="0077656E" w:rsidRDefault="00000000">
      <w:pPr>
        <w:rPr>
          <w:rFonts w:ascii="Times New Roman" w:hAnsi="Times New Roman" w:cs="Times New Roman"/>
        </w:rPr>
      </w:pPr>
      <w:r w:rsidRPr="0077656E">
        <w:rPr>
          <w:rFonts w:ascii="Times New Roman" w:hAnsi="Times New Roman" w:cs="Times New Roman"/>
        </w:rPr>
        <w:t>Thông tin đầu đơn đặt mua hàng vào kho.</w:t>
      </w:r>
    </w:p>
    <w:tbl>
      <w:tblPr>
        <w:tblStyle w:val="LightShading-Accent1"/>
        <w:tblW w:w="0" w:type="auto"/>
        <w:tblLook w:val="04A0" w:firstRow="1" w:lastRow="0" w:firstColumn="1" w:lastColumn="0" w:noHBand="0" w:noVBand="1"/>
      </w:tblPr>
      <w:tblGrid>
        <w:gridCol w:w="1883"/>
        <w:gridCol w:w="1516"/>
        <w:gridCol w:w="1322"/>
        <w:gridCol w:w="1390"/>
        <w:gridCol w:w="1858"/>
        <w:gridCol w:w="2241"/>
      </w:tblGrid>
      <w:tr w:rsidR="00386589" w:rsidRPr="0077656E" w14:paraId="33A3F33E" w14:textId="77777777" w:rsidTr="003865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3967A365" w14:textId="77777777" w:rsidR="00386589" w:rsidRPr="0077656E" w:rsidRDefault="00000000">
            <w:pPr>
              <w:rPr>
                <w:rFonts w:ascii="Times New Roman" w:hAnsi="Times New Roman" w:cs="Times New Roman"/>
              </w:rPr>
            </w:pPr>
            <w:r w:rsidRPr="0077656E">
              <w:rPr>
                <w:rFonts w:ascii="Times New Roman" w:hAnsi="Times New Roman" w:cs="Times New Roman"/>
              </w:rPr>
              <w:t>Tên thuộc tính</w:t>
            </w:r>
          </w:p>
        </w:tc>
        <w:tc>
          <w:tcPr>
            <w:tcW w:w="1666" w:type="dxa"/>
            <w:vAlign w:val="center"/>
          </w:tcPr>
          <w:p w14:paraId="57F42272"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Kiểu dữ liệu</w:t>
            </w:r>
          </w:p>
        </w:tc>
        <w:tc>
          <w:tcPr>
            <w:tcW w:w="1666" w:type="dxa"/>
            <w:vAlign w:val="center"/>
          </w:tcPr>
          <w:p w14:paraId="4BDA5790"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Loại khóa</w:t>
            </w:r>
          </w:p>
        </w:tc>
        <w:tc>
          <w:tcPr>
            <w:tcW w:w="1666" w:type="dxa"/>
            <w:vAlign w:val="center"/>
          </w:tcPr>
          <w:p w14:paraId="125E1B96"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Cho phép NULL?</w:t>
            </w:r>
          </w:p>
        </w:tc>
        <w:tc>
          <w:tcPr>
            <w:tcW w:w="1666" w:type="dxa"/>
            <w:vAlign w:val="center"/>
          </w:tcPr>
          <w:p w14:paraId="3F550F07"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Giá trị mặc định</w:t>
            </w:r>
          </w:p>
        </w:tc>
        <w:tc>
          <w:tcPr>
            <w:tcW w:w="1666" w:type="dxa"/>
            <w:vAlign w:val="center"/>
          </w:tcPr>
          <w:p w14:paraId="3D2E4899"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Quy tắc nghiệp vụ / Ràng buộc</w:t>
            </w:r>
          </w:p>
        </w:tc>
      </w:tr>
      <w:tr w:rsidR="00386589" w:rsidRPr="0077656E" w14:paraId="7FF16C1F"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33B76D50"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purchase_order_id</w:t>
            </w:r>
          </w:p>
        </w:tc>
        <w:tc>
          <w:tcPr>
            <w:tcW w:w="1666" w:type="dxa"/>
            <w:vAlign w:val="center"/>
          </w:tcPr>
          <w:p w14:paraId="1EE95D19"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BIGINT</w:t>
            </w:r>
          </w:p>
        </w:tc>
        <w:tc>
          <w:tcPr>
            <w:tcW w:w="1666" w:type="dxa"/>
            <w:vAlign w:val="center"/>
          </w:tcPr>
          <w:p w14:paraId="79A5430C"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PK</w:t>
            </w:r>
          </w:p>
        </w:tc>
        <w:tc>
          <w:tcPr>
            <w:tcW w:w="1666" w:type="dxa"/>
            <w:vAlign w:val="center"/>
          </w:tcPr>
          <w:p w14:paraId="540A21B0"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23BB405F"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61A13169"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Định danh đơn đặt mua duy nhất.</w:t>
            </w:r>
          </w:p>
        </w:tc>
      </w:tr>
      <w:tr w:rsidR="00386589" w:rsidRPr="0077656E" w14:paraId="7C625010"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6BCDDF70"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po_number</w:t>
            </w:r>
          </w:p>
        </w:tc>
        <w:tc>
          <w:tcPr>
            <w:tcW w:w="1666" w:type="dxa"/>
            <w:vAlign w:val="center"/>
          </w:tcPr>
          <w:p w14:paraId="5401C765"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VARCHAR(30)</w:t>
            </w:r>
          </w:p>
        </w:tc>
        <w:tc>
          <w:tcPr>
            <w:tcW w:w="1666" w:type="dxa"/>
            <w:vAlign w:val="center"/>
          </w:tcPr>
          <w:p w14:paraId="634B4355"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UQ</w:t>
            </w:r>
          </w:p>
        </w:tc>
        <w:tc>
          <w:tcPr>
            <w:tcW w:w="1666" w:type="dxa"/>
            <w:vAlign w:val="center"/>
          </w:tcPr>
          <w:p w14:paraId="59630552"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46CFF4C7"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32EE55E7"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Số đơn đặt mua duy nhất.</w:t>
            </w:r>
          </w:p>
        </w:tc>
      </w:tr>
      <w:tr w:rsidR="00386589" w:rsidRPr="0077656E" w14:paraId="68177E0D"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62A66B26"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supplier_id</w:t>
            </w:r>
          </w:p>
        </w:tc>
        <w:tc>
          <w:tcPr>
            <w:tcW w:w="1666" w:type="dxa"/>
            <w:vAlign w:val="center"/>
          </w:tcPr>
          <w:p w14:paraId="25697C07"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BIGINT</w:t>
            </w:r>
          </w:p>
        </w:tc>
        <w:tc>
          <w:tcPr>
            <w:tcW w:w="1666" w:type="dxa"/>
            <w:vAlign w:val="center"/>
          </w:tcPr>
          <w:p w14:paraId="5AC7EF9C"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FK</w:t>
            </w:r>
          </w:p>
        </w:tc>
        <w:tc>
          <w:tcPr>
            <w:tcW w:w="1666" w:type="dxa"/>
            <w:vAlign w:val="center"/>
          </w:tcPr>
          <w:p w14:paraId="4340100F"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0BB4E7DE"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362FF003"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Tham chiếu suppliers(supplier_id)</w:t>
            </w:r>
          </w:p>
        </w:tc>
      </w:tr>
      <w:tr w:rsidR="00386589" w:rsidRPr="0077656E" w14:paraId="1E5600C7"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684BA631"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destination_warehouse_id</w:t>
            </w:r>
          </w:p>
        </w:tc>
        <w:tc>
          <w:tcPr>
            <w:tcW w:w="1666" w:type="dxa"/>
            <w:vAlign w:val="center"/>
          </w:tcPr>
          <w:p w14:paraId="39338E1A"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BIGINT</w:t>
            </w:r>
          </w:p>
        </w:tc>
        <w:tc>
          <w:tcPr>
            <w:tcW w:w="1666" w:type="dxa"/>
            <w:vAlign w:val="center"/>
          </w:tcPr>
          <w:p w14:paraId="09DF4F4B"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FK</w:t>
            </w:r>
          </w:p>
        </w:tc>
        <w:tc>
          <w:tcPr>
            <w:tcW w:w="1666" w:type="dxa"/>
            <w:vAlign w:val="center"/>
          </w:tcPr>
          <w:p w14:paraId="56F1AD89"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109B50F1"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317CDDCE"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Tham chiếu warehouses(warehouse_id)</w:t>
            </w:r>
          </w:p>
        </w:tc>
      </w:tr>
      <w:tr w:rsidR="00386589" w:rsidRPr="0077656E" w14:paraId="568FE248"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64689D12"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ordered_at</w:t>
            </w:r>
          </w:p>
        </w:tc>
        <w:tc>
          <w:tcPr>
            <w:tcW w:w="1666" w:type="dxa"/>
            <w:vAlign w:val="center"/>
          </w:tcPr>
          <w:p w14:paraId="1C5EA005"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TIMESTAMP</w:t>
            </w:r>
          </w:p>
        </w:tc>
        <w:tc>
          <w:tcPr>
            <w:tcW w:w="1666" w:type="dxa"/>
            <w:vAlign w:val="center"/>
          </w:tcPr>
          <w:p w14:paraId="752DA98B"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73CE2F81"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48016B5D"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CURRENT_TIMESTAMP</w:t>
            </w:r>
          </w:p>
        </w:tc>
        <w:tc>
          <w:tcPr>
            <w:tcW w:w="1666" w:type="dxa"/>
            <w:vAlign w:val="center"/>
          </w:tcPr>
          <w:p w14:paraId="7980A03B"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Thời điểm lập đơn, lưu theo UTC.</w:t>
            </w:r>
          </w:p>
        </w:tc>
      </w:tr>
      <w:tr w:rsidR="00386589" w:rsidRPr="0077656E" w14:paraId="3363A7E0"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68E8BEE4"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expected_at</w:t>
            </w:r>
          </w:p>
        </w:tc>
        <w:tc>
          <w:tcPr>
            <w:tcW w:w="1666" w:type="dxa"/>
            <w:vAlign w:val="center"/>
          </w:tcPr>
          <w:p w14:paraId="43F02FC2"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TIMESTAMP</w:t>
            </w:r>
          </w:p>
        </w:tc>
        <w:tc>
          <w:tcPr>
            <w:tcW w:w="1666" w:type="dxa"/>
            <w:vAlign w:val="center"/>
          </w:tcPr>
          <w:p w14:paraId="7064F3C6"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6BE8EC03"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Có</w:t>
            </w:r>
          </w:p>
        </w:tc>
        <w:tc>
          <w:tcPr>
            <w:tcW w:w="1666" w:type="dxa"/>
            <w:vAlign w:val="center"/>
          </w:tcPr>
          <w:p w14:paraId="61B31D4F"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NULL</w:t>
            </w:r>
          </w:p>
        </w:tc>
        <w:tc>
          <w:tcPr>
            <w:tcW w:w="1666" w:type="dxa"/>
            <w:vAlign w:val="center"/>
          </w:tcPr>
          <w:p w14:paraId="2F784108"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Nếu có thì không được trước ordered_at</w:t>
            </w:r>
          </w:p>
        </w:tc>
      </w:tr>
      <w:tr w:rsidR="00386589" w:rsidRPr="0077656E" w14:paraId="747727FE"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112BF94B"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status</w:t>
            </w:r>
          </w:p>
        </w:tc>
        <w:tc>
          <w:tcPr>
            <w:tcW w:w="1666" w:type="dxa"/>
            <w:vAlign w:val="center"/>
          </w:tcPr>
          <w:p w14:paraId="5F077F92"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VARCHAR(20)</w:t>
            </w:r>
          </w:p>
        </w:tc>
        <w:tc>
          <w:tcPr>
            <w:tcW w:w="1666" w:type="dxa"/>
            <w:vAlign w:val="center"/>
          </w:tcPr>
          <w:p w14:paraId="3DB5EF43"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07A8B469"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6E1DD62A"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'DRAFT'</w:t>
            </w:r>
          </w:p>
        </w:tc>
        <w:tc>
          <w:tcPr>
            <w:tcW w:w="1666" w:type="dxa"/>
            <w:vAlign w:val="center"/>
          </w:tcPr>
          <w:p w14:paraId="09AE080A"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Miền: DRAFT, APPROVED, PARTIALLY_RECEIVED, RECEIVED, CANCELLED</w:t>
            </w:r>
          </w:p>
        </w:tc>
      </w:tr>
    </w:tbl>
    <w:p w14:paraId="1A463C9A" w14:textId="77777777" w:rsidR="00386589" w:rsidRPr="0077656E" w:rsidRDefault="00000000">
      <w:pPr>
        <w:pStyle w:val="Heading2"/>
        <w:rPr>
          <w:rFonts w:ascii="Times New Roman" w:hAnsi="Times New Roman" w:cs="Times New Roman"/>
        </w:rPr>
      </w:pPr>
      <w:r w:rsidRPr="0077656E">
        <w:rPr>
          <w:rFonts w:ascii="Times New Roman" w:hAnsi="Times New Roman" w:cs="Times New Roman"/>
        </w:rPr>
        <w:t>3.7 purchase_order_items</w:t>
      </w:r>
    </w:p>
    <w:p w14:paraId="138FA735" w14:textId="77777777" w:rsidR="00386589" w:rsidRPr="0077656E" w:rsidRDefault="00000000">
      <w:pPr>
        <w:rPr>
          <w:rFonts w:ascii="Times New Roman" w:hAnsi="Times New Roman" w:cs="Times New Roman"/>
        </w:rPr>
      </w:pPr>
      <w:r w:rsidRPr="0077656E">
        <w:rPr>
          <w:rFonts w:ascii="Times New Roman" w:hAnsi="Times New Roman" w:cs="Times New Roman"/>
        </w:rPr>
        <w:t>Các dòng sản phẩm trong đơn đặt mua.</w:t>
      </w:r>
    </w:p>
    <w:tbl>
      <w:tblPr>
        <w:tblStyle w:val="LightShading-Accent1"/>
        <w:tblW w:w="0" w:type="auto"/>
        <w:tblLook w:val="04A0" w:firstRow="1" w:lastRow="0" w:firstColumn="1" w:lastColumn="0" w:noHBand="0" w:noVBand="1"/>
      </w:tblPr>
      <w:tblGrid>
        <w:gridCol w:w="1604"/>
        <w:gridCol w:w="1558"/>
        <w:gridCol w:w="1382"/>
        <w:gridCol w:w="1437"/>
        <w:gridCol w:w="1374"/>
        <w:gridCol w:w="2855"/>
      </w:tblGrid>
      <w:tr w:rsidR="00386589" w:rsidRPr="0077656E" w14:paraId="2D65ACB5" w14:textId="77777777" w:rsidTr="003865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090E45C5" w14:textId="77777777" w:rsidR="00386589" w:rsidRPr="0077656E" w:rsidRDefault="00000000">
            <w:pPr>
              <w:rPr>
                <w:rFonts w:ascii="Times New Roman" w:hAnsi="Times New Roman" w:cs="Times New Roman"/>
              </w:rPr>
            </w:pPr>
            <w:r w:rsidRPr="0077656E">
              <w:rPr>
                <w:rFonts w:ascii="Times New Roman" w:hAnsi="Times New Roman" w:cs="Times New Roman"/>
              </w:rPr>
              <w:t>Tên thuộc tính</w:t>
            </w:r>
          </w:p>
        </w:tc>
        <w:tc>
          <w:tcPr>
            <w:tcW w:w="1666" w:type="dxa"/>
            <w:vAlign w:val="center"/>
          </w:tcPr>
          <w:p w14:paraId="03973BCF"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Kiểu dữ liệu</w:t>
            </w:r>
          </w:p>
        </w:tc>
        <w:tc>
          <w:tcPr>
            <w:tcW w:w="1666" w:type="dxa"/>
            <w:vAlign w:val="center"/>
          </w:tcPr>
          <w:p w14:paraId="5BDE323D"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Loại khóa</w:t>
            </w:r>
          </w:p>
        </w:tc>
        <w:tc>
          <w:tcPr>
            <w:tcW w:w="1666" w:type="dxa"/>
            <w:vAlign w:val="center"/>
          </w:tcPr>
          <w:p w14:paraId="763A3748"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Cho phép NULL?</w:t>
            </w:r>
          </w:p>
        </w:tc>
        <w:tc>
          <w:tcPr>
            <w:tcW w:w="1666" w:type="dxa"/>
            <w:vAlign w:val="center"/>
          </w:tcPr>
          <w:p w14:paraId="3267BF4A"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Giá trị mặc định</w:t>
            </w:r>
          </w:p>
        </w:tc>
        <w:tc>
          <w:tcPr>
            <w:tcW w:w="1666" w:type="dxa"/>
            <w:vAlign w:val="center"/>
          </w:tcPr>
          <w:p w14:paraId="512256B8"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Quy tắc nghiệp vụ / Ràng buộc</w:t>
            </w:r>
          </w:p>
        </w:tc>
      </w:tr>
      <w:tr w:rsidR="00386589" w:rsidRPr="0077656E" w14:paraId="3F66BBE3"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309F69C1"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purchase_order_id</w:t>
            </w:r>
          </w:p>
        </w:tc>
        <w:tc>
          <w:tcPr>
            <w:tcW w:w="1666" w:type="dxa"/>
            <w:vAlign w:val="center"/>
          </w:tcPr>
          <w:p w14:paraId="6EA8EE52"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BIGINT</w:t>
            </w:r>
          </w:p>
        </w:tc>
        <w:tc>
          <w:tcPr>
            <w:tcW w:w="1666" w:type="dxa"/>
            <w:vAlign w:val="center"/>
          </w:tcPr>
          <w:p w14:paraId="61CBBE7E"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PK, FK</w:t>
            </w:r>
          </w:p>
        </w:tc>
        <w:tc>
          <w:tcPr>
            <w:tcW w:w="1666" w:type="dxa"/>
            <w:vAlign w:val="center"/>
          </w:tcPr>
          <w:p w14:paraId="6057C79B"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22916B5D"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3FD09166"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Tham chiếu purchase_orders(purchase_order_id)</w:t>
            </w:r>
          </w:p>
        </w:tc>
      </w:tr>
      <w:tr w:rsidR="00386589" w:rsidRPr="0077656E" w14:paraId="1DAD8BBA"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6342D864"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line_no</w:t>
            </w:r>
          </w:p>
        </w:tc>
        <w:tc>
          <w:tcPr>
            <w:tcW w:w="1666" w:type="dxa"/>
            <w:vAlign w:val="center"/>
          </w:tcPr>
          <w:p w14:paraId="167467DF"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INT</w:t>
            </w:r>
          </w:p>
        </w:tc>
        <w:tc>
          <w:tcPr>
            <w:tcW w:w="1666" w:type="dxa"/>
            <w:vAlign w:val="center"/>
          </w:tcPr>
          <w:p w14:paraId="0AC18CF0"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PK</w:t>
            </w:r>
          </w:p>
        </w:tc>
        <w:tc>
          <w:tcPr>
            <w:tcW w:w="1666" w:type="dxa"/>
            <w:vAlign w:val="center"/>
          </w:tcPr>
          <w:p w14:paraId="3E488C22"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0034CFFE"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051BFC5F"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Số thứ tự dòng dương trong từng đơn</w:t>
            </w:r>
          </w:p>
        </w:tc>
      </w:tr>
      <w:tr w:rsidR="00386589" w:rsidRPr="0077656E" w14:paraId="359CE683"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25D61DCC"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product_id</w:t>
            </w:r>
          </w:p>
        </w:tc>
        <w:tc>
          <w:tcPr>
            <w:tcW w:w="1666" w:type="dxa"/>
            <w:vAlign w:val="center"/>
          </w:tcPr>
          <w:p w14:paraId="2241E9C0"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BIGINT</w:t>
            </w:r>
          </w:p>
        </w:tc>
        <w:tc>
          <w:tcPr>
            <w:tcW w:w="1666" w:type="dxa"/>
            <w:vAlign w:val="center"/>
          </w:tcPr>
          <w:p w14:paraId="55B12348"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FK</w:t>
            </w:r>
          </w:p>
        </w:tc>
        <w:tc>
          <w:tcPr>
            <w:tcW w:w="1666" w:type="dxa"/>
            <w:vAlign w:val="center"/>
          </w:tcPr>
          <w:p w14:paraId="07A37004"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240D05FF"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22ABD87D"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Sản phẩm phải thuộc danh mục cung ứng của nhà cung cấp trong đơn (supplier_products)</w:t>
            </w:r>
          </w:p>
        </w:tc>
      </w:tr>
      <w:tr w:rsidR="00386589" w:rsidRPr="0077656E" w14:paraId="0043AA49"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5F4404C8"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ordered_quantity</w:t>
            </w:r>
          </w:p>
        </w:tc>
        <w:tc>
          <w:tcPr>
            <w:tcW w:w="1666" w:type="dxa"/>
            <w:vAlign w:val="center"/>
          </w:tcPr>
          <w:p w14:paraId="4F785AA6"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INT</w:t>
            </w:r>
          </w:p>
        </w:tc>
        <w:tc>
          <w:tcPr>
            <w:tcW w:w="1666" w:type="dxa"/>
            <w:vAlign w:val="center"/>
          </w:tcPr>
          <w:p w14:paraId="573A8505"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7B0DEE2C"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60771AA0"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544543B7"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Phải &gt; 0</w:t>
            </w:r>
          </w:p>
        </w:tc>
      </w:tr>
      <w:tr w:rsidR="00386589" w:rsidRPr="0077656E" w14:paraId="3D8E15E1"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3EE86E17"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unit_price</w:t>
            </w:r>
          </w:p>
        </w:tc>
        <w:tc>
          <w:tcPr>
            <w:tcW w:w="1666" w:type="dxa"/>
            <w:vAlign w:val="center"/>
          </w:tcPr>
          <w:p w14:paraId="75D42B57"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DECIMAL(14,2)</w:t>
            </w:r>
          </w:p>
        </w:tc>
        <w:tc>
          <w:tcPr>
            <w:tcW w:w="1666" w:type="dxa"/>
            <w:vAlign w:val="center"/>
          </w:tcPr>
          <w:p w14:paraId="678F9FAA"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0BED2EBA"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2526539D"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4A6270CC"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Đơn giá thỏa thuận tại giao dịch; ≥ 0</w:t>
            </w:r>
          </w:p>
        </w:tc>
      </w:tr>
    </w:tbl>
    <w:p w14:paraId="0EEA356E" w14:textId="77777777" w:rsidR="00386589" w:rsidRPr="0077656E" w:rsidRDefault="00000000">
      <w:pPr>
        <w:pStyle w:val="Heading2"/>
        <w:rPr>
          <w:rFonts w:ascii="Times New Roman" w:hAnsi="Times New Roman" w:cs="Times New Roman"/>
        </w:rPr>
      </w:pPr>
      <w:r w:rsidRPr="0077656E">
        <w:rPr>
          <w:rFonts w:ascii="Times New Roman" w:hAnsi="Times New Roman" w:cs="Times New Roman"/>
        </w:rPr>
        <w:t>3.8 shipments</w:t>
      </w:r>
    </w:p>
    <w:p w14:paraId="4A106486" w14:textId="77777777" w:rsidR="00386589" w:rsidRPr="0077656E" w:rsidRDefault="00000000">
      <w:pPr>
        <w:rPr>
          <w:rFonts w:ascii="Times New Roman" w:hAnsi="Times New Roman" w:cs="Times New Roman"/>
        </w:rPr>
      </w:pPr>
      <w:r w:rsidRPr="0077656E">
        <w:rPr>
          <w:rFonts w:ascii="Times New Roman" w:hAnsi="Times New Roman" w:cs="Times New Roman"/>
        </w:rPr>
        <w:t>Thông tin từng chuyến vận chuyển của đơn đặt mua; có thể chia nhiều chuyến.</w:t>
      </w:r>
    </w:p>
    <w:tbl>
      <w:tblPr>
        <w:tblStyle w:val="LightShading-Accent1"/>
        <w:tblW w:w="0" w:type="auto"/>
        <w:tblLook w:val="04A0" w:firstRow="1" w:lastRow="0" w:firstColumn="1" w:lastColumn="0" w:noHBand="0" w:noVBand="1"/>
      </w:tblPr>
      <w:tblGrid>
        <w:gridCol w:w="1593"/>
        <w:gridCol w:w="1544"/>
        <w:gridCol w:w="1331"/>
        <w:gridCol w:w="1397"/>
        <w:gridCol w:w="1490"/>
        <w:gridCol w:w="2855"/>
      </w:tblGrid>
      <w:tr w:rsidR="00386589" w:rsidRPr="0077656E" w14:paraId="18A925BB" w14:textId="77777777" w:rsidTr="003865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71ED3EEB" w14:textId="77777777" w:rsidR="00386589" w:rsidRPr="0077656E" w:rsidRDefault="00000000">
            <w:pPr>
              <w:rPr>
                <w:rFonts w:ascii="Times New Roman" w:hAnsi="Times New Roman" w:cs="Times New Roman"/>
              </w:rPr>
            </w:pPr>
            <w:r w:rsidRPr="0077656E">
              <w:rPr>
                <w:rFonts w:ascii="Times New Roman" w:hAnsi="Times New Roman" w:cs="Times New Roman"/>
              </w:rPr>
              <w:t>Tên thuộc tính</w:t>
            </w:r>
          </w:p>
        </w:tc>
        <w:tc>
          <w:tcPr>
            <w:tcW w:w="1666" w:type="dxa"/>
            <w:vAlign w:val="center"/>
          </w:tcPr>
          <w:p w14:paraId="3593C032"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Kiểu dữ liệu</w:t>
            </w:r>
          </w:p>
        </w:tc>
        <w:tc>
          <w:tcPr>
            <w:tcW w:w="1666" w:type="dxa"/>
            <w:vAlign w:val="center"/>
          </w:tcPr>
          <w:p w14:paraId="00411DB4"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Loại khóa</w:t>
            </w:r>
          </w:p>
        </w:tc>
        <w:tc>
          <w:tcPr>
            <w:tcW w:w="1666" w:type="dxa"/>
            <w:vAlign w:val="center"/>
          </w:tcPr>
          <w:p w14:paraId="5D1D2634"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Cho phép NULL?</w:t>
            </w:r>
          </w:p>
        </w:tc>
        <w:tc>
          <w:tcPr>
            <w:tcW w:w="1666" w:type="dxa"/>
            <w:vAlign w:val="center"/>
          </w:tcPr>
          <w:p w14:paraId="424F925A"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Giá trị mặc định</w:t>
            </w:r>
          </w:p>
        </w:tc>
        <w:tc>
          <w:tcPr>
            <w:tcW w:w="1666" w:type="dxa"/>
            <w:vAlign w:val="center"/>
          </w:tcPr>
          <w:p w14:paraId="01AE596C"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Quy tắc nghiệp vụ / Ràng buộc</w:t>
            </w:r>
          </w:p>
        </w:tc>
      </w:tr>
      <w:tr w:rsidR="00386589" w:rsidRPr="0077656E" w14:paraId="0CF30812"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2C1931D5"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shipment_id</w:t>
            </w:r>
          </w:p>
        </w:tc>
        <w:tc>
          <w:tcPr>
            <w:tcW w:w="1666" w:type="dxa"/>
            <w:vAlign w:val="center"/>
          </w:tcPr>
          <w:p w14:paraId="5D997A04"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BIGINT</w:t>
            </w:r>
          </w:p>
        </w:tc>
        <w:tc>
          <w:tcPr>
            <w:tcW w:w="1666" w:type="dxa"/>
            <w:vAlign w:val="center"/>
          </w:tcPr>
          <w:p w14:paraId="63EAC9C9"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PK</w:t>
            </w:r>
          </w:p>
        </w:tc>
        <w:tc>
          <w:tcPr>
            <w:tcW w:w="1666" w:type="dxa"/>
            <w:vAlign w:val="center"/>
          </w:tcPr>
          <w:p w14:paraId="414C1829"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1F47A534"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1A997A3C"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Định danh chuyến hàng duy nhất.</w:t>
            </w:r>
          </w:p>
        </w:tc>
      </w:tr>
      <w:tr w:rsidR="00386589" w:rsidRPr="0077656E" w14:paraId="04CD473B"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62895DD3"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lastRenderedPageBreak/>
              <w:t>tracking_number</w:t>
            </w:r>
          </w:p>
        </w:tc>
        <w:tc>
          <w:tcPr>
            <w:tcW w:w="1666" w:type="dxa"/>
            <w:vAlign w:val="center"/>
          </w:tcPr>
          <w:p w14:paraId="4AE145D6"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VARCHAR(70)</w:t>
            </w:r>
          </w:p>
        </w:tc>
        <w:tc>
          <w:tcPr>
            <w:tcW w:w="1666" w:type="dxa"/>
            <w:vAlign w:val="center"/>
          </w:tcPr>
          <w:p w14:paraId="3F4108F2"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UQ</w:t>
            </w:r>
          </w:p>
        </w:tc>
        <w:tc>
          <w:tcPr>
            <w:tcW w:w="1666" w:type="dxa"/>
            <w:vAlign w:val="center"/>
          </w:tcPr>
          <w:p w14:paraId="3D00FC76"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69E21ED2"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22C543F8"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Mã vận đơn của đơn vị vận chuyển</w:t>
            </w:r>
          </w:p>
        </w:tc>
      </w:tr>
      <w:tr w:rsidR="00386589" w:rsidRPr="0077656E" w14:paraId="428A0D70"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52325682"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purchase_order_id</w:t>
            </w:r>
          </w:p>
        </w:tc>
        <w:tc>
          <w:tcPr>
            <w:tcW w:w="1666" w:type="dxa"/>
            <w:vAlign w:val="center"/>
          </w:tcPr>
          <w:p w14:paraId="702D9C47"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BIGINT</w:t>
            </w:r>
          </w:p>
        </w:tc>
        <w:tc>
          <w:tcPr>
            <w:tcW w:w="1666" w:type="dxa"/>
            <w:vAlign w:val="center"/>
          </w:tcPr>
          <w:p w14:paraId="20D154F1"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FK</w:t>
            </w:r>
          </w:p>
        </w:tc>
        <w:tc>
          <w:tcPr>
            <w:tcW w:w="1666" w:type="dxa"/>
            <w:vAlign w:val="center"/>
          </w:tcPr>
          <w:p w14:paraId="19B472DA"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3AA6CBBE"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2BE31ADB"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Tham chiếu purchase_orders(purchase_order_id)</w:t>
            </w:r>
          </w:p>
        </w:tc>
      </w:tr>
      <w:tr w:rsidR="00386589" w:rsidRPr="0077656E" w14:paraId="034F1007"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45325F46"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carrier_name</w:t>
            </w:r>
          </w:p>
        </w:tc>
        <w:tc>
          <w:tcPr>
            <w:tcW w:w="1666" w:type="dxa"/>
            <w:vAlign w:val="center"/>
          </w:tcPr>
          <w:p w14:paraId="387DD540"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VARCHAR(100)</w:t>
            </w:r>
          </w:p>
        </w:tc>
        <w:tc>
          <w:tcPr>
            <w:tcW w:w="1666" w:type="dxa"/>
            <w:vAlign w:val="center"/>
          </w:tcPr>
          <w:p w14:paraId="4E6AC367"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70D7275F"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Có</w:t>
            </w:r>
          </w:p>
        </w:tc>
        <w:tc>
          <w:tcPr>
            <w:tcW w:w="1666" w:type="dxa"/>
            <w:vAlign w:val="center"/>
          </w:tcPr>
          <w:p w14:paraId="090E695E"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NULL</w:t>
            </w:r>
          </w:p>
        </w:tc>
        <w:tc>
          <w:tcPr>
            <w:tcW w:w="1666" w:type="dxa"/>
            <w:vAlign w:val="center"/>
          </w:tcPr>
          <w:p w14:paraId="08ECE663"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Đơn vị vận chuyển</w:t>
            </w:r>
          </w:p>
        </w:tc>
      </w:tr>
      <w:tr w:rsidR="00386589" w:rsidRPr="0077656E" w14:paraId="72EAA692"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0B268888"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shipped_at</w:t>
            </w:r>
          </w:p>
        </w:tc>
        <w:tc>
          <w:tcPr>
            <w:tcW w:w="1666" w:type="dxa"/>
            <w:vAlign w:val="center"/>
          </w:tcPr>
          <w:p w14:paraId="60506E6C"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TIMESTAMP</w:t>
            </w:r>
          </w:p>
        </w:tc>
        <w:tc>
          <w:tcPr>
            <w:tcW w:w="1666" w:type="dxa"/>
            <w:vAlign w:val="center"/>
          </w:tcPr>
          <w:p w14:paraId="08A90BBB"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5833BBB4"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Có</w:t>
            </w:r>
          </w:p>
        </w:tc>
        <w:tc>
          <w:tcPr>
            <w:tcW w:w="1666" w:type="dxa"/>
            <w:vAlign w:val="center"/>
          </w:tcPr>
          <w:p w14:paraId="53B4E020"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NULL</w:t>
            </w:r>
          </w:p>
        </w:tc>
        <w:tc>
          <w:tcPr>
            <w:tcW w:w="1666" w:type="dxa"/>
            <w:vAlign w:val="center"/>
          </w:tcPr>
          <w:p w14:paraId="5D070F81"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Thời điểm xuất phát thực tế</w:t>
            </w:r>
          </w:p>
        </w:tc>
      </w:tr>
      <w:tr w:rsidR="00386589" w:rsidRPr="0077656E" w14:paraId="29563261"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2F051FA8"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status</w:t>
            </w:r>
          </w:p>
        </w:tc>
        <w:tc>
          <w:tcPr>
            <w:tcW w:w="1666" w:type="dxa"/>
            <w:vAlign w:val="center"/>
          </w:tcPr>
          <w:p w14:paraId="729C4A2B"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VARCHAR(20)</w:t>
            </w:r>
          </w:p>
        </w:tc>
        <w:tc>
          <w:tcPr>
            <w:tcW w:w="1666" w:type="dxa"/>
            <w:vAlign w:val="center"/>
          </w:tcPr>
          <w:p w14:paraId="70D6412A"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668ED7AD"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10F4E596"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'PREPARING'</w:t>
            </w:r>
          </w:p>
        </w:tc>
        <w:tc>
          <w:tcPr>
            <w:tcW w:w="1666" w:type="dxa"/>
            <w:vAlign w:val="center"/>
          </w:tcPr>
          <w:p w14:paraId="1E1867E3"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Miền: PREPARING, IN_TRANSIT, DELIVERED, EXCEPTION, CANCELLED</w:t>
            </w:r>
          </w:p>
        </w:tc>
      </w:tr>
    </w:tbl>
    <w:p w14:paraId="6AD76E94" w14:textId="77777777" w:rsidR="00386589" w:rsidRPr="0077656E" w:rsidRDefault="00000000">
      <w:pPr>
        <w:pStyle w:val="Heading2"/>
        <w:rPr>
          <w:rFonts w:ascii="Times New Roman" w:hAnsi="Times New Roman" w:cs="Times New Roman"/>
        </w:rPr>
      </w:pPr>
      <w:r w:rsidRPr="0077656E">
        <w:rPr>
          <w:rFonts w:ascii="Times New Roman" w:hAnsi="Times New Roman" w:cs="Times New Roman"/>
        </w:rPr>
        <w:t>3.9 shipment_items</w:t>
      </w:r>
    </w:p>
    <w:p w14:paraId="65BA1E92" w14:textId="77777777" w:rsidR="00386589" w:rsidRPr="0077656E" w:rsidRDefault="00000000">
      <w:pPr>
        <w:rPr>
          <w:rFonts w:ascii="Times New Roman" w:hAnsi="Times New Roman" w:cs="Times New Roman"/>
        </w:rPr>
      </w:pPr>
      <w:r w:rsidRPr="0077656E">
        <w:rPr>
          <w:rFonts w:ascii="Times New Roman" w:hAnsi="Times New Roman" w:cs="Times New Roman"/>
        </w:rPr>
        <w:t>Các dòng hàng giao gắn với dòng đặt mua; thông tin nhận hàng lưu riêng.</w:t>
      </w:r>
    </w:p>
    <w:tbl>
      <w:tblPr>
        <w:tblStyle w:val="LightShading-Accent1"/>
        <w:tblW w:w="0" w:type="auto"/>
        <w:tblLook w:val="04A0" w:firstRow="1" w:lastRow="0" w:firstColumn="1" w:lastColumn="0" w:noHBand="0" w:noVBand="1"/>
      </w:tblPr>
      <w:tblGrid>
        <w:gridCol w:w="1615"/>
        <w:gridCol w:w="1519"/>
        <w:gridCol w:w="1499"/>
        <w:gridCol w:w="1532"/>
        <w:gridCol w:w="1495"/>
        <w:gridCol w:w="2550"/>
      </w:tblGrid>
      <w:tr w:rsidR="00386589" w:rsidRPr="0077656E" w14:paraId="35FDA650" w14:textId="77777777" w:rsidTr="003865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3033BC27" w14:textId="77777777" w:rsidR="00386589" w:rsidRPr="0077656E" w:rsidRDefault="00000000">
            <w:pPr>
              <w:rPr>
                <w:rFonts w:ascii="Times New Roman" w:hAnsi="Times New Roman" w:cs="Times New Roman"/>
              </w:rPr>
            </w:pPr>
            <w:r w:rsidRPr="0077656E">
              <w:rPr>
                <w:rFonts w:ascii="Times New Roman" w:hAnsi="Times New Roman" w:cs="Times New Roman"/>
              </w:rPr>
              <w:t>Tên thuộc tính</w:t>
            </w:r>
          </w:p>
        </w:tc>
        <w:tc>
          <w:tcPr>
            <w:tcW w:w="1666" w:type="dxa"/>
            <w:vAlign w:val="center"/>
          </w:tcPr>
          <w:p w14:paraId="4BC5FA56"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Kiểu dữ liệu</w:t>
            </w:r>
          </w:p>
        </w:tc>
        <w:tc>
          <w:tcPr>
            <w:tcW w:w="1666" w:type="dxa"/>
            <w:vAlign w:val="center"/>
          </w:tcPr>
          <w:p w14:paraId="05218ABD"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Loại khóa</w:t>
            </w:r>
          </w:p>
        </w:tc>
        <w:tc>
          <w:tcPr>
            <w:tcW w:w="1666" w:type="dxa"/>
            <w:vAlign w:val="center"/>
          </w:tcPr>
          <w:p w14:paraId="72D431CD"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Cho phép NULL?</w:t>
            </w:r>
          </w:p>
        </w:tc>
        <w:tc>
          <w:tcPr>
            <w:tcW w:w="1666" w:type="dxa"/>
            <w:vAlign w:val="center"/>
          </w:tcPr>
          <w:p w14:paraId="518767B4"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Giá trị mặc định</w:t>
            </w:r>
          </w:p>
        </w:tc>
        <w:tc>
          <w:tcPr>
            <w:tcW w:w="1666" w:type="dxa"/>
            <w:vAlign w:val="center"/>
          </w:tcPr>
          <w:p w14:paraId="52A24353"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Quy tắc nghiệp vụ / Ràng buộc</w:t>
            </w:r>
          </w:p>
        </w:tc>
      </w:tr>
      <w:tr w:rsidR="00386589" w:rsidRPr="0077656E" w14:paraId="0AC5B9C9"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5EE218C3"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shipment_id</w:t>
            </w:r>
          </w:p>
        </w:tc>
        <w:tc>
          <w:tcPr>
            <w:tcW w:w="1666" w:type="dxa"/>
            <w:vAlign w:val="center"/>
          </w:tcPr>
          <w:p w14:paraId="22DCD88B"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BIGINT</w:t>
            </w:r>
          </w:p>
        </w:tc>
        <w:tc>
          <w:tcPr>
            <w:tcW w:w="1666" w:type="dxa"/>
            <w:vAlign w:val="center"/>
          </w:tcPr>
          <w:p w14:paraId="0D6C0EF6"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PK, FK</w:t>
            </w:r>
          </w:p>
        </w:tc>
        <w:tc>
          <w:tcPr>
            <w:tcW w:w="1666" w:type="dxa"/>
            <w:vAlign w:val="center"/>
          </w:tcPr>
          <w:p w14:paraId="0586AB45"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1A651683"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331D6C05" w14:textId="77777777" w:rsidR="000146FE" w:rsidRDefault="00000000">
            <w:pPr>
              <w:cnfStyle w:val="000000100000" w:firstRow="0" w:lastRow="0" w:firstColumn="0" w:lastColumn="0" w:oddVBand="0" w:evenVBand="0" w:oddHBand="1" w:evenHBand="0" w:firstRowFirstColumn="0" w:firstRowLastColumn="0" w:lastRowFirstColumn="0" w:lastRowLastColumn="0"/>
            </w:pPr>
            <w:r>
              <w:t>PK ghép với line_no; FK tới shipments(shipment_id).</w:t>
            </w:r>
          </w:p>
        </w:tc>
      </w:tr>
      <w:tr w:rsidR="00386589" w:rsidRPr="0077656E" w14:paraId="725244CA"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5E750FD0"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line_no</w:t>
            </w:r>
          </w:p>
        </w:tc>
        <w:tc>
          <w:tcPr>
            <w:tcW w:w="1666" w:type="dxa"/>
            <w:vAlign w:val="center"/>
          </w:tcPr>
          <w:p w14:paraId="4BEC7674"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INT</w:t>
            </w:r>
          </w:p>
        </w:tc>
        <w:tc>
          <w:tcPr>
            <w:tcW w:w="1666" w:type="dxa"/>
            <w:vAlign w:val="center"/>
          </w:tcPr>
          <w:p w14:paraId="49891C74" w14:textId="77777777" w:rsidR="000146FE" w:rsidRDefault="00000000">
            <w:pPr>
              <w:cnfStyle w:val="000000000000" w:firstRow="0" w:lastRow="0" w:firstColumn="0" w:lastColumn="0" w:oddVBand="0" w:evenVBand="0" w:oddHBand="0" w:evenHBand="0" w:firstRowFirstColumn="0" w:firstRowLastColumn="0" w:lastRowFirstColumn="0" w:lastRowLastColumn="0"/>
            </w:pPr>
            <w:r>
              <w:t>PK</w:t>
            </w:r>
          </w:p>
        </w:tc>
        <w:tc>
          <w:tcPr>
            <w:tcW w:w="1666" w:type="dxa"/>
            <w:vAlign w:val="center"/>
          </w:tcPr>
          <w:p w14:paraId="2C155F97"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4B00E857"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7CDE2C31" w14:textId="77777777" w:rsidR="000146FE" w:rsidRDefault="00000000">
            <w:pPr>
              <w:cnfStyle w:val="000000000000" w:firstRow="0" w:lastRow="0" w:firstColumn="0" w:lastColumn="0" w:oddVBand="0" w:evenVBand="0" w:oddHBand="0" w:evenHBand="0" w:firstRowFirstColumn="0" w:firstRowLastColumn="0" w:lastRowFirstColumn="0" w:lastRowLastColumn="0"/>
            </w:pPr>
            <w:r>
              <w:t>Số dòng đơn mua kế thừa. Kiểm tra tồn tại dòng PO qua shipments.purchase_order_id và line_no bằng giao dịch/trigger; không phải FK trực tiếp.</w:t>
            </w:r>
          </w:p>
        </w:tc>
      </w:tr>
      <w:tr w:rsidR="00386589" w:rsidRPr="0077656E" w14:paraId="0F158402"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5925F649"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shipped_quantity</w:t>
            </w:r>
          </w:p>
        </w:tc>
        <w:tc>
          <w:tcPr>
            <w:tcW w:w="1666" w:type="dxa"/>
            <w:vAlign w:val="center"/>
          </w:tcPr>
          <w:p w14:paraId="206646EE"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INT</w:t>
            </w:r>
          </w:p>
        </w:tc>
        <w:tc>
          <w:tcPr>
            <w:tcW w:w="1666" w:type="dxa"/>
            <w:vAlign w:val="center"/>
          </w:tcPr>
          <w:p w14:paraId="0EBBEE55"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5AB2EC7F"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1D27B821"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17CF845C"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Phải &gt; 0</w:t>
            </w:r>
          </w:p>
        </w:tc>
      </w:tr>
    </w:tbl>
    <w:p w14:paraId="4775F840" w14:textId="77777777" w:rsidR="00386589" w:rsidRPr="0077656E" w:rsidRDefault="00000000">
      <w:pPr>
        <w:pStyle w:val="Heading2"/>
        <w:rPr>
          <w:rFonts w:ascii="Times New Roman" w:hAnsi="Times New Roman" w:cs="Times New Roman"/>
        </w:rPr>
      </w:pPr>
      <w:r w:rsidRPr="0077656E">
        <w:rPr>
          <w:rFonts w:ascii="Times New Roman" w:hAnsi="Times New Roman" w:cs="Times New Roman"/>
        </w:rPr>
        <w:t>3.10 goods_receipts</w:t>
      </w:r>
    </w:p>
    <w:p w14:paraId="13C17995" w14:textId="77777777" w:rsidR="00386589" w:rsidRPr="0077656E" w:rsidRDefault="00000000">
      <w:pPr>
        <w:rPr>
          <w:rFonts w:ascii="Times New Roman" w:hAnsi="Times New Roman" w:cs="Times New Roman"/>
        </w:rPr>
      </w:pPr>
      <w:r w:rsidRPr="0077656E">
        <w:rPr>
          <w:rFonts w:ascii="Times New Roman" w:hAnsi="Times New Roman" w:cs="Times New Roman"/>
        </w:rPr>
        <w:t>Phiếu nhận hàng đã ghi sổ, không được sửa sau khi xác nhận.</w:t>
      </w:r>
    </w:p>
    <w:tbl>
      <w:tblPr>
        <w:tblStyle w:val="LightShading-Accent1"/>
        <w:tblW w:w="0" w:type="auto"/>
        <w:tblLook w:val="04A0" w:firstRow="1" w:lastRow="0" w:firstColumn="1" w:lastColumn="0" w:noHBand="0" w:noVBand="1"/>
      </w:tblPr>
      <w:tblGrid>
        <w:gridCol w:w="1624"/>
        <w:gridCol w:w="1628"/>
        <w:gridCol w:w="1562"/>
        <w:gridCol w:w="1582"/>
        <w:gridCol w:w="1858"/>
        <w:gridCol w:w="1956"/>
      </w:tblGrid>
      <w:tr w:rsidR="00386589" w:rsidRPr="0077656E" w14:paraId="342DD924" w14:textId="77777777" w:rsidTr="003865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006203CD" w14:textId="77777777" w:rsidR="00386589" w:rsidRPr="0077656E" w:rsidRDefault="00000000">
            <w:pPr>
              <w:rPr>
                <w:rFonts w:ascii="Times New Roman" w:hAnsi="Times New Roman" w:cs="Times New Roman"/>
              </w:rPr>
            </w:pPr>
            <w:r w:rsidRPr="0077656E">
              <w:rPr>
                <w:rFonts w:ascii="Times New Roman" w:hAnsi="Times New Roman" w:cs="Times New Roman"/>
              </w:rPr>
              <w:t>Tên thuộc tính</w:t>
            </w:r>
          </w:p>
        </w:tc>
        <w:tc>
          <w:tcPr>
            <w:tcW w:w="1666" w:type="dxa"/>
            <w:vAlign w:val="center"/>
          </w:tcPr>
          <w:p w14:paraId="4B388B91"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Kiểu dữ liệu</w:t>
            </w:r>
          </w:p>
        </w:tc>
        <w:tc>
          <w:tcPr>
            <w:tcW w:w="1666" w:type="dxa"/>
            <w:vAlign w:val="center"/>
          </w:tcPr>
          <w:p w14:paraId="534F0714"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Loại khóa</w:t>
            </w:r>
          </w:p>
        </w:tc>
        <w:tc>
          <w:tcPr>
            <w:tcW w:w="1666" w:type="dxa"/>
            <w:vAlign w:val="center"/>
          </w:tcPr>
          <w:p w14:paraId="19CF647B"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Cho phép NULL?</w:t>
            </w:r>
          </w:p>
        </w:tc>
        <w:tc>
          <w:tcPr>
            <w:tcW w:w="1666" w:type="dxa"/>
            <w:vAlign w:val="center"/>
          </w:tcPr>
          <w:p w14:paraId="444E90D5"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Giá trị mặc định</w:t>
            </w:r>
          </w:p>
        </w:tc>
        <w:tc>
          <w:tcPr>
            <w:tcW w:w="1666" w:type="dxa"/>
            <w:vAlign w:val="center"/>
          </w:tcPr>
          <w:p w14:paraId="15172688"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Quy tắc nghiệp vụ / Ràng buộc</w:t>
            </w:r>
          </w:p>
        </w:tc>
      </w:tr>
      <w:tr w:rsidR="00386589" w:rsidRPr="0077656E" w14:paraId="4FC1B7F1"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5DF01A96"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receipt_id</w:t>
            </w:r>
          </w:p>
        </w:tc>
        <w:tc>
          <w:tcPr>
            <w:tcW w:w="1666" w:type="dxa"/>
            <w:vAlign w:val="center"/>
          </w:tcPr>
          <w:p w14:paraId="5F38C488"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BIGINT</w:t>
            </w:r>
          </w:p>
        </w:tc>
        <w:tc>
          <w:tcPr>
            <w:tcW w:w="1666" w:type="dxa"/>
            <w:vAlign w:val="center"/>
          </w:tcPr>
          <w:p w14:paraId="1FD87FA8"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PK</w:t>
            </w:r>
          </w:p>
        </w:tc>
        <w:tc>
          <w:tcPr>
            <w:tcW w:w="1666" w:type="dxa"/>
            <w:vAlign w:val="center"/>
          </w:tcPr>
          <w:p w14:paraId="4FA6193C"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3222FE65"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03863C3E"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Mã phiếu/sự kiện nhận hàng duy nhất</w:t>
            </w:r>
          </w:p>
        </w:tc>
      </w:tr>
      <w:tr w:rsidR="00386589" w:rsidRPr="0077656E" w14:paraId="0BB64525"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55BA72D7"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receipt_number</w:t>
            </w:r>
          </w:p>
        </w:tc>
        <w:tc>
          <w:tcPr>
            <w:tcW w:w="1666" w:type="dxa"/>
            <w:vAlign w:val="center"/>
          </w:tcPr>
          <w:p w14:paraId="6CD47739"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VARCHAR(30)</w:t>
            </w:r>
          </w:p>
        </w:tc>
        <w:tc>
          <w:tcPr>
            <w:tcW w:w="1666" w:type="dxa"/>
            <w:vAlign w:val="center"/>
          </w:tcPr>
          <w:p w14:paraId="2DEEACBC"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UQ</w:t>
            </w:r>
          </w:p>
        </w:tc>
        <w:tc>
          <w:tcPr>
            <w:tcW w:w="1666" w:type="dxa"/>
            <w:vAlign w:val="center"/>
          </w:tcPr>
          <w:p w14:paraId="386578D8"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27D9DA6D"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6B9D46E9"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Số phiếu nhận hàng duy nhất, dùng để tra cứu</w:t>
            </w:r>
          </w:p>
        </w:tc>
      </w:tr>
      <w:tr w:rsidR="00386589" w:rsidRPr="0077656E" w14:paraId="25B5C76F"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6A875084"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shipment_id</w:t>
            </w:r>
          </w:p>
        </w:tc>
        <w:tc>
          <w:tcPr>
            <w:tcW w:w="1666" w:type="dxa"/>
            <w:vAlign w:val="center"/>
          </w:tcPr>
          <w:p w14:paraId="6428BB02"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BIGINT</w:t>
            </w:r>
          </w:p>
        </w:tc>
        <w:tc>
          <w:tcPr>
            <w:tcW w:w="1666" w:type="dxa"/>
            <w:vAlign w:val="center"/>
          </w:tcPr>
          <w:p w14:paraId="099B1A84"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FK</w:t>
            </w:r>
          </w:p>
        </w:tc>
        <w:tc>
          <w:tcPr>
            <w:tcW w:w="1666" w:type="dxa"/>
            <w:vAlign w:val="center"/>
          </w:tcPr>
          <w:p w14:paraId="1E54E4D1"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39DAD582"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1B3D9CD1"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Tham chiếu shipments(shipment_id)</w:t>
            </w:r>
          </w:p>
        </w:tc>
      </w:tr>
      <w:tr w:rsidR="00386589" w:rsidRPr="0077656E" w14:paraId="6A171B3F"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49B0A811"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received_at</w:t>
            </w:r>
          </w:p>
        </w:tc>
        <w:tc>
          <w:tcPr>
            <w:tcW w:w="1666" w:type="dxa"/>
            <w:vAlign w:val="center"/>
          </w:tcPr>
          <w:p w14:paraId="192C7D9A"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TIMESTAMP</w:t>
            </w:r>
          </w:p>
        </w:tc>
        <w:tc>
          <w:tcPr>
            <w:tcW w:w="1666" w:type="dxa"/>
            <w:vAlign w:val="center"/>
          </w:tcPr>
          <w:p w14:paraId="5ADB4639"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2921EB46"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154BABDB"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130CB8B8"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Thời gian UTC hàng được chấp nhận và ghi sổ</w:t>
            </w:r>
          </w:p>
        </w:tc>
      </w:tr>
      <w:tr w:rsidR="00386589" w:rsidRPr="0077656E" w14:paraId="75AE4648"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137D26C4"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posted_at</w:t>
            </w:r>
          </w:p>
        </w:tc>
        <w:tc>
          <w:tcPr>
            <w:tcW w:w="1666" w:type="dxa"/>
            <w:vAlign w:val="center"/>
          </w:tcPr>
          <w:p w14:paraId="4344EFBD"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TIMESTAMP</w:t>
            </w:r>
          </w:p>
        </w:tc>
        <w:tc>
          <w:tcPr>
            <w:tcW w:w="1666" w:type="dxa"/>
            <w:vAlign w:val="center"/>
          </w:tcPr>
          <w:p w14:paraId="46AE0AE3"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1DE48F84"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646287C1"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CURRENT_TIMESTAMP</w:t>
            </w:r>
          </w:p>
        </w:tc>
        <w:tc>
          <w:tcPr>
            <w:tcW w:w="1666" w:type="dxa"/>
            <w:vAlign w:val="center"/>
          </w:tcPr>
          <w:p w14:paraId="32FED7EC"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Dấu thời gian UTC ghi sổ bất biến</w:t>
            </w:r>
          </w:p>
        </w:tc>
      </w:tr>
      <w:tr w:rsidR="00386589" w:rsidRPr="0077656E" w14:paraId="1BFA0EF7"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39CB3849"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received_by</w:t>
            </w:r>
          </w:p>
        </w:tc>
        <w:tc>
          <w:tcPr>
            <w:tcW w:w="1666" w:type="dxa"/>
            <w:vAlign w:val="center"/>
          </w:tcPr>
          <w:p w14:paraId="443B135F"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VARCHAR(100)</w:t>
            </w:r>
          </w:p>
        </w:tc>
        <w:tc>
          <w:tcPr>
            <w:tcW w:w="1666" w:type="dxa"/>
            <w:vAlign w:val="center"/>
          </w:tcPr>
          <w:p w14:paraId="29630EF6"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5841B8F9"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6C621ED7"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0B461E03"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Mã người thực hiện; ánh xạ danh tính ứng dụng ngoài phạm vi</w:t>
            </w:r>
          </w:p>
        </w:tc>
      </w:tr>
    </w:tbl>
    <w:p w14:paraId="631CE435" w14:textId="77777777" w:rsidR="00386589" w:rsidRPr="0077656E" w:rsidRDefault="00000000">
      <w:pPr>
        <w:pStyle w:val="Heading2"/>
        <w:rPr>
          <w:rFonts w:ascii="Times New Roman" w:hAnsi="Times New Roman" w:cs="Times New Roman"/>
        </w:rPr>
      </w:pPr>
      <w:r w:rsidRPr="0077656E">
        <w:rPr>
          <w:rFonts w:ascii="Times New Roman" w:hAnsi="Times New Roman" w:cs="Times New Roman"/>
        </w:rPr>
        <w:t>3.11 goods_receipt_items</w:t>
      </w:r>
    </w:p>
    <w:p w14:paraId="666BB438" w14:textId="77777777" w:rsidR="00386589" w:rsidRPr="0077656E" w:rsidRDefault="00000000">
      <w:pPr>
        <w:rPr>
          <w:rFonts w:ascii="Times New Roman" w:hAnsi="Times New Roman" w:cs="Times New Roman"/>
        </w:rPr>
      </w:pPr>
      <w:r w:rsidRPr="0077656E">
        <w:rPr>
          <w:rFonts w:ascii="Times New Roman" w:hAnsi="Times New Roman" w:cs="Times New Roman"/>
        </w:rPr>
        <w:t>Số lượng hàng được chấp nhận theo từng dòng của chuyến hàng.</w:t>
      </w:r>
    </w:p>
    <w:tbl>
      <w:tblPr>
        <w:tblStyle w:val="LightShading-Accent1"/>
        <w:tblW w:w="0" w:type="auto"/>
        <w:tblLook w:val="04A0" w:firstRow="1" w:lastRow="0" w:firstColumn="1" w:lastColumn="0" w:noHBand="0" w:noVBand="1"/>
      </w:tblPr>
      <w:tblGrid>
        <w:gridCol w:w="1628"/>
        <w:gridCol w:w="1534"/>
        <w:gridCol w:w="1517"/>
        <w:gridCol w:w="1546"/>
        <w:gridCol w:w="1512"/>
        <w:gridCol w:w="2473"/>
      </w:tblGrid>
      <w:tr w:rsidR="00386589" w:rsidRPr="0077656E" w14:paraId="0A211EB1" w14:textId="77777777" w:rsidTr="003865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4CEDC8EC" w14:textId="77777777" w:rsidR="00386589" w:rsidRPr="0077656E" w:rsidRDefault="00000000">
            <w:pPr>
              <w:rPr>
                <w:rFonts w:ascii="Times New Roman" w:hAnsi="Times New Roman" w:cs="Times New Roman"/>
              </w:rPr>
            </w:pPr>
            <w:r w:rsidRPr="0077656E">
              <w:rPr>
                <w:rFonts w:ascii="Times New Roman" w:hAnsi="Times New Roman" w:cs="Times New Roman"/>
              </w:rPr>
              <w:t>Tên thuộc tính</w:t>
            </w:r>
          </w:p>
        </w:tc>
        <w:tc>
          <w:tcPr>
            <w:tcW w:w="1666" w:type="dxa"/>
            <w:vAlign w:val="center"/>
          </w:tcPr>
          <w:p w14:paraId="5941D3E2"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Kiểu dữ liệu</w:t>
            </w:r>
          </w:p>
        </w:tc>
        <w:tc>
          <w:tcPr>
            <w:tcW w:w="1666" w:type="dxa"/>
            <w:vAlign w:val="center"/>
          </w:tcPr>
          <w:p w14:paraId="4D6A7040"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Loại khóa</w:t>
            </w:r>
          </w:p>
        </w:tc>
        <w:tc>
          <w:tcPr>
            <w:tcW w:w="1666" w:type="dxa"/>
            <w:vAlign w:val="center"/>
          </w:tcPr>
          <w:p w14:paraId="0761175A"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Cho phép NULL?</w:t>
            </w:r>
          </w:p>
        </w:tc>
        <w:tc>
          <w:tcPr>
            <w:tcW w:w="1666" w:type="dxa"/>
            <w:vAlign w:val="center"/>
          </w:tcPr>
          <w:p w14:paraId="32C991D7"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Giá trị mặc định</w:t>
            </w:r>
          </w:p>
        </w:tc>
        <w:tc>
          <w:tcPr>
            <w:tcW w:w="1666" w:type="dxa"/>
            <w:vAlign w:val="center"/>
          </w:tcPr>
          <w:p w14:paraId="79ECBD25"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Quy tắc nghiệp vụ / Ràng buộc</w:t>
            </w:r>
          </w:p>
        </w:tc>
      </w:tr>
      <w:tr w:rsidR="00386589" w:rsidRPr="0077656E" w14:paraId="3AA0FFEE"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33A335A8"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receipt_id</w:t>
            </w:r>
          </w:p>
        </w:tc>
        <w:tc>
          <w:tcPr>
            <w:tcW w:w="1666" w:type="dxa"/>
            <w:vAlign w:val="center"/>
          </w:tcPr>
          <w:p w14:paraId="174E4134"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BIGINT</w:t>
            </w:r>
          </w:p>
        </w:tc>
        <w:tc>
          <w:tcPr>
            <w:tcW w:w="1666" w:type="dxa"/>
            <w:vAlign w:val="center"/>
          </w:tcPr>
          <w:p w14:paraId="30283332"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PK, FK</w:t>
            </w:r>
          </w:p>
        </w:tc>
        <w:tc>
          <w:tcPr>
            <w:tcW w:w="1666" w:type="dxa"/>
            <w:vAlign w:val="center"/>
          </w:tcPr>
          <w:p w14:paraId="1140CDB3"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7E1FF8E8"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2B9CD4EB" w14:textId="77777777" w:rsidR="000146FE" w:rsidRDefault="00000000">
            <w:pPr>
              <w:cnfStyle w:val="000000100000" w:firstRow="0" w:lastRow="0" w:firstColumn="0" w:lastColumn="0" w:oddVBand="0" w:evenVBand="0" w:oddHBand="1" w:evenHBand="0" w:firstRowFirstColumn="0" w:firstRowLastColumn="0" w:lastRowFirstColumn="0" w:lastRowLastColumn="0"/>
            </w:pPr>
            <w:r>
              <w:t>PK ghép với line_no; FK tới goods_receipts(receipt_id).</w:t>
            </w:r>
          </w:p>
        </w:tc>
      </w:tr>
      <w:tr w:rsidR="00386589" w:rsidRPr="0077656E" w14:paraId="5A4EBEAC"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4D872F04"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line_no</w:t>
            </w:r>
          </w:p>
        </w:tc>
        <w:tc>
          <w:tcPr>
            <w:tcW w:w="1666" w:type="dxa"/>
            <w:vAlign w:val="center"/>
          </w:tcPr>
          <w:p w14:paraId="56239953"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INT</w:t>
            </w:r>
          </w:p>
        </w:tc>
        <w:tc>
          <w:tcPr>
            <w:tcW w:w="1666" w:type="dxa"/>
            <w:vAlign w:val="center"/>
          </w:tcPr>
          <w:p w14:paraId="2EBDDC12" w14:textId="77777777" w:rsidR="000146FE" w:rsidRDefault="00000000">
            <w:pPr>
              <w:cnfStyle w:val="000000000000" w:firstRow="0" w:lastRow="0" w:firstColumn="0" w:lastColumn="0" w:oddVBand="0" w:evenVBand="0" w:oddHBand="0" w:evenHBand="0" w:firstRowFirstColumn="0" w:firstRowLastColumn="0" w:lastRowFirstColumn="0" w:lastRowLastColumn="0"/>
            </w:pPr>
            <w:r>
              <w:t>PK</w:t>
            </w:r>
          </w:p>
        </w:tc>
        <w:tc>
          <w:tcPr>
            <w:tcW w:w="1666" w:type="dxa"/>
            <w:vAlign w:val="center"/>
          </w:tcPr>
          <w:p w14:paraId="44B06CFD"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3F520691"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48D2CEA7" w14:textId="77777777" w:rsidR="000146FE" w:rsidRDefault="00000000">
            <w:pPr>
              <w:cnfStyle w:val="000000000000" w:firstRow="0" w:lastRow="0" w:firstColumn="0" w:lastColumn="0" w:oddVBand="0" w:evenVBand="0" w:oddHBand="0" w:evenHBand="0" w:firstRowFirstColumn="0" w:firstRowLastColumn="0" w:lastRowFirstColumn="0" w:lastRowLastColumn="0"/>
            </w:pPr>
            <w:r>
              <w:t xml:space="preserve">Số dòng đơn mua kế thừa. Kiểm tra tồn tại dòng trong shipment_items thông qua goods_receipts.shipment_id; </w:t>
            </w:r>
            <w:r>
              <w:lastRenderedPageBreak/>
              <w:t>không phải FK trực tiếp.</w:t>
            </w:r>
          </w:p>
        </w:tc>
      </w:tr>
      <w:tr w:rsidR="00386589" w:rsidRPr="0077656E" w14:paraId="1563E4B1"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19F5BCCE"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lastRenderedPageBreak/>
              <w:t>accepted_quantity</w:t>
            </w:r>
          </w:p>
        </w:tc>
        <w:tc>
          <w:tcPr>
            <w:tcW w:w="1666" w:type="dxa"/>
            <w:vAlign w:val="center"/>
          </w:tcPr>
          <w:p w14:paraId="0358E908"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INT</w:t>
            </w:r>
          </w:p>
        </w:tc>
        <w:tc>
          <w:tcPr>
            <w:tcW w:w="1666" w:type="dxa"/>
            <w:vAlign w:val="center"/>
          </w:tcPr>
          <w:p w14:paraId="04F0823F"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19C1500E"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2828E029"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432C4BC7"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&gt; 0; tổng nhận ≤ tổng giao và tổng đặt</w:t>
            </w:r>
          </w:p>
        </w:tc>
      </w:tr>
    </w:tbl>
    <w:p w14:paraId="34491425" w14:textId="77777777" w:rsidR="00386589" w:rsidRPr="0077656E" w:rsidRDefault="00000000">
      <w:pPr>
        <w:pStyle w:val="Heading2"/>
        <w:rPr>
          <w:rFonts w:ascii="Times New Roman" w:hAnsi="Times New Roman" w:cs="Times New Roman"/>
        </w:rPr>
      </w:pPr>
      <w:r w:rsidRPr="0077656E">
        <w:rPr>
          <w:rFonts w:ascii="Times New Roman" w:hAnsi="Times New Roman" w:cs="Times New Roman"/>
        </w:rPr>
        <w:t>3.12 product_components</w:t>
      </w:r>
    </w:p>
    <w:p w14:paraId="7296B1F8" w14:textId="77777777" w:rsidR="00386589" w:rsidRPr="0077656E" w:rsidRDefault="00000000">
      <w:pPr>
        <w:rPr>
          <w:rFonts w:ascii="Times New Roman" w:hAnsi="Times New Roman" w:cs="Times New Roman"/>
        </w:rPr>
      </w:pPr>
      <w:r w:rsidRPr="0077656E">
        <w:rPr>
          <w:rFonts w:ascii="Times New Roman" w:hAnsi="Times New Roman" w:cs="Times New Roman"/>
        </w:rPr>
        <w:t>Quan hệ định mức nguyên vật liệu đệ quy giữa các sản phẩm.</w:t>
      </w:r>
    </w:p>
    <w:tbl>
      <w:tblPr>
        <w:tblStyle w:val="LightShading-Accent1"/>
        <w:tblW w:w="0" w:type="auto"/>
        <w:tblLook w:val="04A0" w:firstRow="1" w:lastRow="0" w:firstColumn="1" w:lastColumn="0" w:noHBand="0" w:noVBand="1"/>
      </w:tblPr>
      <w:tblGrid>
        <w:gridCol w:w="1708"/>
        <w:gridCol w:w="1666"/>
        <w:gridCol w:w="1666"/>
        <w:gridCol w:w="1666"/>
        <w:gridCol w:w="1666"/>
        <w:gridCol w:w="1786"/>
      </w:tblGrid>
      <w:tr w:rsidR="00386589" w:rsidRPr="0077656E" w14:paraId="7E702934" w14:textId="77777777" w:rsidTr="003865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1A3671D4" w14:textId="77777777" w:rsidR="00386589" w:rsidRPr="0077656E" w:rsidRDefault="00000000">
            <w:pPr>
              <w:rPr>
                <w:rFonts w:ascii="Times New Roman" w:hAnsi="Times New Roman" w:cs="Times New Roman"/>
              </w:rPr>
            </w:pPr>
            <w:r w:rsidRPr="0077656E">
              <w:rPr>
                <w:rFonts w:ascii="Times New Roman" w:hAnsi="Times New Roman" w:cs="Times New Roman"/>
              </w:rPr>
              <w:t>Tên thuộc tính</w:t>
            </w:r>
          </w:p>
        </w:tc>
        <w:tc>
          <w:tcPr>
            <w:tcW w:w="1666" w:type="dxa"/>
            <w:vAlign w:val="center"/>
          </w:tcPr>
          <w:p w14:paraId="35B999DF"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Kiểu dữ liệu</w:t>
            </w:r>
          </w:p>
        </w:tc>
        <w:tc>
          <w:tcPr>
            <w:tcW w:w="1666" w:type="dxa"/>
            <w:vAlign w:val="center"/>
          </w:tcPr>
          <w:p w14:paraId="2C50E145"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Loại khóa</w:t>
            </w:r>
          </w:p>
        </w:tc>
        <w:tc>
          <w:tcPr>
            <w:tcW w:w="1666" w:type="dxa"/>
            <w:vAlign w:val="center"/>
          </w:tcPr>
          <w:p w14:paraId="35DEE511"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Cho phép NULL?</w:t>
            </w:r>
          </w:p>
        </w:tc>
        <w:tc>
          <w:tcPr>
            <w:tcW w:w="1666" w:type="dxa"/>
            <w:vAlign w:val="center"/>
          </w:tcPr>
          <w:p w14:paraId="43067E37"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Giá trị mặc định</w:t>
            </w:r>
          </w:p>
        </w:tc>
        <w:tc>
          <w:tcPr>
            <w:tcW w:w="1666" w:type="dxa"/>
            <w:vAlign w:val="center"/>
          </w:tcPr>
          <w:p w14:paraId="6B24D0EE"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Quy tắc nghiệp vụ / Ràng buộc</w:t>
            </w:r>
          </w:p>
        </w:tc>
      </w:tr>
      <w:tr w:rsidR="00386589" w:rsidRPr="0077656E" w14:paraId="578AD37B"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2FE99BB7"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parent_product_id</w:t>
            </w:r>
          </w:p>
        </w:tc>
        <w:tc>
          <w:tcPr>
            <w:tcW w:w="1666" w:type="dxa"/>
            <w:vAlign w:val="center"/>
          </w:tcPr>
          <w:p w14:paraId="30077DA5"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BIGINT</w:t>
            </w:r>
          </w:p>
        </w:tc>
        <w:tc>
          <w:tcPr>
            <w:tcW w:w="1666" w:type="dxa"/>
            <w:vAlign w:val="center"/>
          </w:tcPr>
          <w:p w14:paraId="2A6BE554"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PK, FK</w:t>
            </w:r>
          </w:p>
        </w:tc>
        <w:tc>
          <w:tcPr>
            <w:tcW w:w="1666" w:type="dxa"/>
            <w:vAlign w:val="center"/>
          </w:tcPr>
          <w:p w14:paraId="08499ED0"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0B5E3622"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384F5C0B"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Tham chiếu products(product_id)</w:t>
            </w:r>
          </w:p>
        </w:tc>
      </w:tr>
      <w:tr w:rsidR="00386589" w:rsidRPr="0077656E" w14:paraId="4D3607F4"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03E00C73"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component_product_id</w:t>
            </w:r>
          </w:p>
        </w:tc>
        <w:tc>
          <w:tcPr>
            <w:tcW w:w="1666" w:type="dxa"/>
            <w:vAlign w:val="center"/>
          </w:tcPr>
          <w:p w14:paraId="454A476F"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BIGINT</w:t>
            </w:r>
          </w:p>
        </w:tc>
        <w:tc>
          <w:tcPr>
            <w:tcW w:w="1666" w:type="dxa"/>
            <w:vAlign w:val="center"/>
          </w:tcPr>
          <w:p w14:paraId="4DA334E1"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PK, FK</w:t>
            </w:r>
          </w:p>
        </w:tc>
        <w:tc>
          <w:tcPr>
            <w:tcW w:w="1666" w:type="dxa"/>
            <w:vAlign w:val="center"/>
          </w:tcPr>
          <w:p w14:paraId="0930877D"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25CA8188"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64D7FDF2"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Tham chiếu products(product_id); phải khác sản phẩm cha</w:t>
            </w:r>
          </w:p>
        </w:tc>
      </w:tr>
      <w:tr w:rsidR="00386589" w:rsidRPr="0077656E" w14:paraId="55EF1902"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2CDBE9B8"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quantity_required</w:t>
            </w:r>
          </w:p>
        </w:tc>
        <w:tc>
          <w:tcPr>
            <w:tcW w:w="1666" w:type="dxa"/>
            <w:vAlign w:val="center"/>
          </w:tcPr>
          <w:p w14:paraId="0BA1F5AA"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DECIMAL(14,3)</w:t>
            </w:r>
          </w:p>
        </w:tc>
        <w:tc>
          <w:tcPr>
            <w:tcW w:w="1666" w:type="dxa"/>
            <w:vAlign w:val="center"/>
          </w:tcPr>
          <w:p w14:paraId="5F5A289D"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20D4EF2C"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23E8202F"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1B278391"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Phải &gt; 0; lượng linh kiện cho một đơn vị sản phẩm cha</w:t>
            </w:r>
          </w:p>
        </w:tc>
      </w:tr>
    </w:tbl>
    <w:p w14:paraId="509F3891" w14:textId="77777777" w:rsidR="00386589" w:rsidRPr="0077656E" w:rsidRDefault="00000000">
      <w:pPr>
        <w:pStyle w:val="Heading2"/>
        <w:rPr>
          <w:rFonts w:ascii="Times New Roman" w:hAnsi="Times New Roman" w:cs="Times New Roman"/>
        </w:rPr>
      </w:pPr>
      <w:r w:rsidRPr="0077656E">
        <w:rPr>
          <w:rFonts w:ascii="Times New Roman" w:hAnsi="Times New Roman" w:cs="Times New Roman"/>
        </w:rPr>
        <w:t>3.13 restock_alerts</w:t>
      </w:r>
    </w:p>
    <w:p w14:paraId="074A0086" w14:textId="77777777" w:rsidR="00386589" w:rsidRPr="0077656E" w:rsidRDefault="00000000">
      <w:pPr>
        <w:rPr>
          <w:rFonts w:ascii="Times New Roman" w:hAnsi="Times New Roman" w:cs="Times New Roman"/>
        </w:rPr>
      </w:pPr>
      <w:r w:rsidRPr="0077656E">
        <w:rPr>
          <w:rFonts w:ascii="Times New Roman" w:hAnsi="Times New Roman" w:cs="Times New Roman"/>
        </w:rPr>
        <w:t>Lịch sử cảnh báo thiếu hàng được tạo khi vượt ngưỡng tồn kho thấp.</w:t>
      </w:r>
    </w:p>
    <w:tbl>
      <w:tblPr>
        <w:tblStyle w:val="LightShading-Accent1"/>
        <w:tblW w:w="0" w:type="auto"/>
        <w:tblLook w:val="04A0" w:firstRow="1" w:lastRow="0" w:firstColumn="1" w:lastColumn="0" w:noHBand="0" w:noVBand="1"/>
      </w:tblPr>
      <w:tblGrid>
        <w:gridCol w:w="1758"/>
        <w:gridCol w:w="1628"/>
        <w:gridCol w:w="1579"/>
        <w:gridCol w:w="1596"/>
        <w:gridCol w:w="1858"/>
        <w:gridCol w:w="1791"/>
      </w:tblGrid>
      <w:tr w:rsidR="00386589" w:rsidRPr="0077656E" w14:paraId="72598A92" w14:textId="77777777" w:rsidTr="003865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3D02D318" w14:textId="77777777" w:rsidR="00386589" w:rsidRPr="0077656E" w:rsidRDefault="00000000">
            <w:pPr>
              <w:rPr>
                <w:rFonts w:ascii="Times New Roman" w:hAnsi="Times New Roman" w:cs="Times New Roman"/>
              </w:rPr>
            </w:pPr>
            <w:r w:rsidRPr="0077656E">
              <w:rPr>
                <w:rFonts w:ascii="Times New Roman" w:hAnsi="Times New Roman" w:cs="Times New Roman"/>
              </w:rPr>
              <w:t>Tên thuộc tính</w:t>
            </w:r>
          </w:p>
        </w:tc>
        <w:tc>
          <w:tcPr>
            <w:tcW w:w="1666" w:type="dxa"/>
            <w:vAlign w:val="center"/>
          </w:tcPr>
          <w:p w14:paraId="30692553"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Kiểu dữ liệu</w:t>
            </w:r>
          </w:p>
        </w:tc>
        <w:tc>
          <w:tcPr>
            <w:tcW w:w="1666" w:type="dxa"/>
            <w:vAlign w:val="center"/>
          </w:tcPr>
          <w:p w14:paraId="4CC9A051"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Loại khóa</w:t>
            </w:r>
          </w:p>
        </w:tc>
        <w:tc>
          <w:tcPr>
            <w:tcW w:w="1666" w:type="dxa"/>
            <w:vAlign w:val="center"/>
          </w:tcPr>
          <w:p w14:paraId="6E1821FC"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Cho phép NULL?</w:t>
            </w:r>
          </w:p>
        </w:tc>
        <w:tc>
          <w:tcPr>
            <w:tcW w:w="1666" w:type="dxa"/>
            <w:vAlign w:val="center"/>
          </w:tcPr>
          <w:p w14:paraId="2EDCA33B"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Giá trị mặc định</w:t>
            </w:r>
          </w:p>
        </w:tc>
        <w:tc>
          <w:tcPr>
            <w:tcW w:w="1666" w:type="dxa"/>
            <w:vAlign w:val="center"/>
          </w:tcPr>
          <w:p w14:paraId="616ECA73" w14:textId="77777777" w:rsidR="00386589" w:rsidRPr="007765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Quy tắc nghiệp vụ / Ràng buộc</w:t>
            </w:r>
          </w:p>
        </w:tc>
      </w:tr>
      <w:tr w:rsidR="00386589" w:rsidRPr="0077656E" w14:paraId="75020F63"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7025F959"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alert_id</w:t>
            </w:r>
          </w:p>
        </w:tc>
        <w:tc>
          <w:tcPr>
            <w:tcW w:w="1666" w:type="dxa"/>
            <w:vAlign w:val="center"/>
          </w:tcPr>
          <w:p w14:paraId="7BDBC457"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BIGINT</w:t>
            </w:r>
          </w:p>
        </w:tc>
        <w:tc>
          <w:tcPr>
            <w:tcW w:w="1666" w:type="dxa"/>
            <w:vAlign w:val="center"/>
          </w:tcPr>
          <w:p w14:paraId="390824EF"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PK</w:t>
            </w:r>
          </w:p>
        </w:tc>
        <w:tc>
          <w:tcPr>
            <w:tcW w:w="1666" w:type="dxa"/>
            <w:vAlign w:val="center"/>
          </w:tcPr>
          <w:p w14:paraId="087DAAE3"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58117392"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308B8F37"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Định danh cảnh báo duy nhất.</w:t>
            </w:r>
          </w:p>
        </w:tc>
      </w:tr>
      <w:tr w:rsidR="00386589" w:rsidRPr="0077656E" w14:paraId="51380D16"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6B154412"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warehouse_id</w:t>
            </w:r>
          </w:p>
        </w:tc>
        <w:tc>
          <w:tcPr>
            <w:tcW w:w="1666" w:type="dxa"/>
            <w:vAlign w:val="center"/>
          </w:tcPr>
          <w:p w14:paraId="29E1512A"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BIGINT</w:t>
            </w:r>
          </w:p>
        </w:tc>
        <w:tc>
          <w:tcPr>
            <w:tcW w:w="1666" w:type="dxa"/>
            <w:vAlign w:val="center"/>
          </w:tcPr>
          <w:p w14:paraId="43F37E04"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FK</w:t>
            </w:r>
          </w:p>
        </w:tc>
        <w:tc>
          <w:tcPr>
            <w:tcW w:w="1666" w:type="dxa"/>
            <w:vAlign w:val="center"/>
          </w:tcPr>
          <w:p w14:paraId="6F363D69"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0EDEDCCF"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16C9A7D3"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Cùng product_id tham chiếu inventory</w:t>
            </w:r>
          </w:p>
        </w:tc>
      </w:tr>
      <w:tr w:rsidR="00386589" w:rsidRPr="0077656E" w14:paraId="2571AF79"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6E5AF11C"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product_id</w:t>
            </w:r>
          </w:p>
        </w:tc>
        <w:tc>
          <w:tcPr>
            <w:tcW w:w="1666" w:type="dxa"/>
            <w:vAlign w:val="center"/>
          </w:tcPr>
          <w:p w14:paraId="31E0C37F"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BIGINT</w:t>
            </w:r>
          </w:p>
        </w:tc>
        <w:tc>
          <w:tcPr>
            <w:tcW w:w="1666" w:type="dxa"/>
            <w:vAlign w:val="center"/>
          </w:tcPr>
          <w:p w14:paraId="16B8B096"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FK</w:t>
            </w:r>
          </w:p>
        </w:tc>
        <w:tc>
          <w:tcPr>
            <w:tcW w:w="1666" w:type="dxa"/>
            <w:vAlign w:val="center"/>
          </w:tcPr>
          <w:p w14:paraId="465B2EFA"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33260769"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54F711C6"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Cùng warehouse_id tham chiếu inventory</w:t>
            </w:r>
          </w:p>
        </w:tc>
      </w:tr>
      <w:tr w:rsidR="00386589" w:rsidRPr="0077656E" w14:paraId="0B3CF574"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156586EE"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observed_quantity</w:t>
            </w:r>
          </w:p>
        </w:tc>
        <w:tc>
          <w:tcPr>
            <w:tcW w:w="1666" w:type="dxa"/>
            <w:vAlign w:val="center"/>
          </w:tcPr>
          <w:p w14:paraId="72F6275C"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INT</w:t>
            </w:r>
          </w:p>
        </w:tc>
        <w:tc>
          <w:tcPr>
            <w:tcW w:w="1666" w:type="dxa"/>
            <w:vAlign w:val="center"/>
          </w:tcPr>
          <w:p w14:paraId="6850D886"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008F804C"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1C39A181"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69F586B0"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Giá trị tồn khả dụng tại thời điểm cảnh báo</w:t>
            </w:r>
          </w:p>
        </w:tc>
      </w:tr>
      <w:tr w:rsidR="00386589" w:rsidRPr="0077656E" w14:paraId="5918001E"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3CA12753"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reorder_point_snapshot</w:t>
            </w:r>
          </w:p>
        </w:tc>
        <w:tc>
          <w:tcPr>
            <w:tcW w:w="1666" w:type="dxa"/>
            <w:vAlign w:val="center"/>
          </w:tcPr>
          <w:p w14:paraId="0D6E803C"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INT</w:t>
            </w:r>
          </w:p>
        </w:tc>
        <w:tc>
          <w:tcPr>
            <w:tcW w:w="1666" w:type="dxa"/>
            <w:vAlign w:val="center"/>
          </w:tcPr>
          <w:p w14:paraId="633A328B"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4AB1F9E7"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28CCF2FA"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5992356A"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Ngưỡng đặt hàng lại tại thời điểm cảnh báo</w:t>
            </w:r>
          </w:p>
        </w:tc>
      </w:tr>
      <w:tr w:rsidR="00386589" w:rsidRPr="0077656E" w14:paraId="56DA6ADC" w14:textId="77777777" w:rsidTr="00386589">
        <w:tc>
          <w:tcPr>
            <w:cnfStyle w:val="001000000000" w:firstRow="0" w:lastRow="0" w:firstColumn="1" w:lastColumn="0" w:oddVBand="0" w:evenVBand="0" w:oddHBand="0" w:evenHBand="0" w:firstRowFirstColumn="0" w:firstRowLastColumn="0" w:lastRowFirstColumn="0" w:lastRowLastColumn="0"/>
            <w:tcW w:w="1666" w:type="dxa"/>
            <w:vAlign w:val="center"/>
          </w:tcPr>
          <w:p w14:paraId="08C96C39"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created_at</w:t>
            </w:r>
          </w:p>
        </w:tc>
        <w:tc>
          <w:tcPr>
            <w:tcW w:w="1666" w:type="dxa"/>
            <w:vAlign w:val="center"/>
          </w:tcPr>
          <w:p w14:paraId="32497AB5"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TIMESTAMP</w:t>
            </w:r>
          </w:p>
        </w:tc>
        <w:tc>
          <w:tcPr>
            <w:tcW w:w="1666" w:type="dxa"/>
            <w:vAlign w:val="center"/>
          </w:tcPr>
          <w:p w14:paraId="47F54DD7"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28B81403"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38E487F0" w14:textId="77777777" w:rsidR="00386589" w:rsidRPr="0077656E"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CURRENT_TIMESTAMP</w:t>
            </w:r>
          </w:p>
        </w:tc>
        <w:tc>
          <w:tcPr>
            <w:tcW w:w="1666" w:type="dxa"/>
            <w:vAlign w:val="center"/>
          </w:tcPr>
          <w:p w14:paraId="323FDBA7" w14:textId="77777777" w:rsidR="00386589" w:rsidRPr="0077656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Thời điểm tạo cảnh báo, lưu theo UTC.</w:t>
            </w:r>
          </w:p>
        </w:tc>
      </w:tr>
      <w:tr w:rsidR="00386589" w:rsidRPr="0077656E" w14:paraId="47788FEA" w14:textId="77777777" w:rsidTr="0038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144267EB" w14:textId="77777777" w:rsidR="00386589" w:rsidRPr="0077656E" w:rsidRDefault="00000000">
            <w:pPr>
              <w:spacing w:after="20"/>
              <w:rPr>
                <w:rFonts w:ascii="Times New Roman" w:hAnsi="Times New Roman" w:cs="Times New Roman"/>
              </w:rPr>
            </w:pPr>
            <w:r w:rsidRPr="0077656E">
              <w:rPr>
                <w:rFonts w:ascii="Times New Roman" w:hAnsi="Times New Roman" w:cs="Times New Roman"/>
                <w:sz w:val="15"/>
              </w:rPr>
              <w:t>status</w:t>
            </w:r>
          </w:p>
        </w:tc>
        <w:tc>
          <w:tcPr>
            <w:tcW w:w="1666" w:type="dxa"/>
            <w:vAlign w:val="center"/>
          </w:tcPr>
          <w:p w14:paraId="52996EB9"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VARCHAR(15)</w:t>
            </w:r>
          </w:p>
        </w:tc>
        <w:tc>
          <w:tcPr>
            <w:tcW w:w="1666" w:type="dxa"/>
            <w:vAlign w:val="center"/>
          </w:tcPr>
          <w:p w14:paraId="63398C91"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w:t>
            </w:r>
          </w:p>
        </w:tc>
        <w:tc>
          <w:tcPr>
            <w:tcW w:w="1666" w:type="dxa"/>
            <w:vAlign w:val="center"/>
          </w:tcPr>
          <w:p w14:paraId="31D27CF4"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Không</w:t>
            </w:r>
          </w:p>
        </w:tc>
        <w:tc>
          <w:tcPr>
            <w:tcW w:w="1666" w:type="dxa"/>
            <w:vAlign w:val="center"/>
          </w:tcPr>
          <w:p w14:paraId="73107427" w14:textId="77777777" w:rsidR="00386589" w:rsidRPr="0077656E"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sz w:val="15"/>
              </w:rPr>
              <w:t>'OPEN'</w:t>
            </w:r>
          </w:p>
        </w:tc>
        <w:tc>
          <w:tcPr>
            <w:tcW w:w="1666" w:type="dxa"/>
            <w:vAlign w:val="center"/>
          </w:tcPr>
          <w:p w14:paraId="5945025D" w14:textId="77777777" w:rsidR="00386589" w:rsidRPr="0077656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656E">
              <w:rPr>
                <w:rFonts w:ascii="Times New Roman" w:hAnsi="Times New Roman" w:cs="Times New Roman"/>
              </w:rPr>
              <w:t>Miền: OPEN, ACKNOWLEDGED, RESOLVED; tối đa một OPEN cho mỗi cặp kho/sản phẩm</w:t>
            </w:r>
          </w:p>
        </w:tc>
      </w:tr>
    </w:tbl>
    <w:p w14:paraId="7C202F0D" w14:textId="629B180D" w:rsidR="00386589" w:rsidRPr="0077656E" w:rsidRDefault="00386589">
      <w:pPr>
        <w:rPr>
          <w:rFonts w:ascii="Times New Roman" w:hAnsi="Times New Roman" w:cs="Times New Roman"/>
        </w:rPr>
      </w:pPr>
    </w:p>
    <w:sectPr w:rsidR="00386589" w:rsidRPr="0077656E" w:rsidSect="00034616">
      <w:pgSz w:w="12240" w:h="15840"/>
      <w:pgMar w:top="1080" w:right="1123" w:bottom="792"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2DFBF" w14:textId="77777777" w:rsidR="004D7BB9" w:rsidRDefault="004D7BB9">
      <w:pPr>
        <w:spacing w:after="0" w:line="240" w:lineRule="auto"/>
      </w:pPr>
      <w:r>
        <w:separator/>
      </w:r>
    </w:p>
  </w:endnote>
  <w:endnote w:type="continuationSeparator" w:id="0">
    <w:p w14:paraId="5C1B859E" w14:textId="77777777" w:rsidR="004D7BB9" w:rsidRDefault="004D7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EECE3" w14:textId="77777777" w:rsidR="004D7BB9" w:rsidRDefault="004D7BB9">
      <w:pPr>
        <w:spacing w:after="0" w:line="240" w:lineRule="auto"/>
      </w:pPr>
      <w:r>
        <w:separator/>
      </w:r>
    </w:p>
  </w:footnote>
  <w:footnote w:type="continuationSeparator" w:id="0">
    <w:p w14:paraId="0F122968" w14:textId="77777777" w:rsidR="004D7BB9" w:rsidRDefault="004D7B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0375233">
    <w:abstractNumId w:val="8"/>
  </w:num>
  <w:num w:numId="2" w16cid:durableId="624166467">
    <w:abstractNumId w:val="6"/>
  </w:num>
  <w:num w:numId="3" w16cid:durableId="1837264382">
    <w:abstractNumId w:val="5"/>
  </w:num>
  <w:num w:numId="4" w16cid:durableId="449054120">
    <w:abstractNumId w:val="4"/>
  </w:num>
  <w:num w:numId="5" w16cid:durableId="1400178997">
    <w:abstractNumId w:val="7"/>
  </w:num>
  <w:num w:numId="6" w16cid:durableId="1913158941">
    <w:abstractNumId w:val="3"/>
  </w:num>
  <w:num w:numId="7" w16cid:durableId="344863008">
    <w:abstractNumId w:val="2"/>
  </w:num>
  <w:num w:numId="8" w16cid:durableId="1921058397">
    <w:abstractNumId w:val="1"/>
  </w:num>
  <w:num w:numId="9" w16cid:durableId="1871647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6FE"/>
    <w:rsid w:val="00034616"/>
    <w:rsid w:val="0006063C"/>
    <w:rsid w:val="0015074B"/>
    <w:rsid w:val="001F5BED"/>
    <w:rsid w:val="0029639D"/>
    <w:rsid w:val="002E3A85"/>
    <w:rsid w:val="00326F90"/>
    <w:rsid w:val="00386589"/>
    <w:rsid w:val="004D7BB9"/>
    <w:rsid w:val="0077656E"/>
    <w:rsid w:val="00814675"/>
    <w:rsid w:val="00AA1D8D"/>
    <w:rsid w:val="00AF2005"/>
    <w:rsid w:val="00B47730"/>
    <w:rsid w:val="00CB0664"/>
    <w:rsid w:val="00E221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13AFCF"/>
  <w14:defaultImageDpi w14:val="300"/>
  <w15:docId w15:val="{BABEA8F4-EDB3-41C4-8949-5C14C76C8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E6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3E6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C3E6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C3E6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11</Pages>
  <Words>3558</Words>
  <Characters>20283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khoi</cp:lastModifiedBy>
  <cp:revision>6</cp:revision>
  <dcterms:created xsi:type="dcterms:W3CDTF">2013-12-23T23:15:00Z</dcterms:created>
  <dcterms:modified xsi:type="dcterms:W3CDTF">2026-10-26T10:00:00Z</dcterms:modified>
  <cp:category/>
</cp:coreProperties>
</file>